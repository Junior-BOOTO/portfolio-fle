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drawing>
          <wp:inline xmlns:a="http://schemas.openxmlformats.org/drawingml/2006/main" xmlns:pic="http://schemas.openxmlformats.org/drawingml/2006/picture">
            <wp:extent cx="6400800" cy="8288513"/>
            <wp:docPr id="1" name="Picture 1"/>
            <wp:cNvGraphicFramePr>
              <a:graphicFrameLocks noChangeAspect="1"/>
            </wp:cNvGraphicFramePr>
            <a:graphic>
              <a:graphicData uri="http://schemas.openxmlformats.org/drawingml/2006/picture">
                <pic:pic>
                  <pic:nvPicPr>
                    <pic:cNvPr id="0" name="exec-db8fcdd1-d469-4665-94be-01d25c508d8f.png"/>
                    <pic:cNvPicPr/>
                  </pic:nvPicPr>
                  <pic:blipFill>
                    <a:blip r:embed="rId11"/>
                    <a:stretch>
                      <a:fillRect/>
                    </a:stretch>
                  </pic:blipFill>
                  <pic:spPr>
                    <a:xfrm>
                      <a:off x="0" y="0"/>
                      <a:ext cx="6400800" cy="8288513"/>
                    </a:xfrm>
                    <a:prstGeom prst="rect"/>
                  </pic:spPr>
                </pic:pic>
              </a:graphicData>
            </a:graphic>
          </wp:inline>
        </w:drawing>
      </w:r>
    </w:p>
    <w:p>
      <w:pPr>
        <w:pStyle w:val="Subtitle"/>
        <w:pageBreakBefore/>
      </w:pPr>
      <w:r>
        <w:t>JUNIOR BOOTO WABA</w:t>
      </w:r>
    </w:p>
    <w:p>
      <w:pPr>
        <w:pStyle w:val="Title"/>
      </w:pPr>
      <w:r>
        <w:t>Projets FLE différenciés du primaire aux cours privés</w:t>
      </w:r>
    </w:p>
    <w:p>
      <w:pPr>
        <w:pStyle w:val="Subtitle"/>
      </w:pPr>
      <w:r>
        <w:t>Quinze projets A1 A2 avec procédures et supports de classe</w:t>
      </w:r>
    </w:p>
    <w:p>
      <w:r>
        <w:t>Guide de conception et de mise en œuvre</w:t>
        <w:br/>
        <w:t>Édition 2026</w:t>
      </w:r>
    </w:p>
    <w:p>
      <w:pPr>
        <w:pStyle w:val="Heading2"/>
      </w:pPr>
      <w:r>
        <w:t>Une collection pour faire agir et communiquer</w:t>
      </w:r>
    </w:p>
    <w:p>
      <w:r>
        <w:t>Ce guide transforme des idées de projets conversationnels en séquences utilisables : accueillir, faire visiter, choisir, comparer, organiser, informer et décider ensemble. Chaque projet possède un destinataire, une production utile, des étapes explicites et une preuve individuelle de progrès.</w:t>
      </w:r>
    </w:p>
    <w:p>
      <w:r>
        <w:t>Les quinze projets suivent les trois trimestres de la progression Grades 1 à 5. Ils restent modulables pour des cours privés et pour des groupes dont le niveau linguistique diffère de la cible annuelle. Les supports d’écoute, les textes, les procédures et les grilles de cette collection sont rédigés pour cette adaptation.</w:t>
      </w:r>
    </w:p>
    <w:p>
      <w:pPr>
        <w:pStyle w:val="Heading2"/>
      </w:pPr>
      <w:r>
        <w:t>Signature pédagogique</w:t>
      </w:r>
    </w:p>
    <w:p>
      <w:r>
        <w:t>Un objectif commun, des aides ajustables et un test auprès d’un destinataire constituent le fil conducteur. Chaque projet ajoute une contrainte qui oblige à utiliser le français pour résoudre une situation : météo changeante, budget, besoin particulier, information manquante ou choix collectif.</w:t>
      </w:r>
    </w:p>
    <w:p>
      <w:r>
        <w:t>Conception et adaptation pédagogique</w:t>
        <w:br/>
        <w:t>Junior BOOTO Waba</w:t>
        <w:br/>
        <w:t>Professeur de français langue étrangère et seconde</w:t>
      </w:r>
    </w:p>
    <w:p>
      <w:r>
        <w:t xml:space="preserve">Site web : </w:t>
      </w:r>
      <w:hyperlink r:id="rId12">
        <w:r>
          <w:rPr>
            <w:color w:val="007A99"/>
          </w:rPr>
          <w:t>https://junior-booto-fle.juniorbooto.chatgpt.site</w:t>
        </w:r>
      </w:hyperlink>
    </w:p>
    <w:p>
      <w:r>
        <w:t>Portfolio : https://github.com/Junior-BOOTO</w:t>
        <w:br/>
        <w:t>LinkedIn : https://www.linkedin.com/in/junior-booto-1a9b3a161</w:t>
      </w:r>
    </w:p>
    <w:p>
      <w:r>
        <w:t>Sources de départ : En Français de Dana Carton et Anthony Caprio, 2e édition, 1981 ; Programme of Inquiry FLE Grades 1 à 5 de Junior BOOTO WABA.</w:t>
      </w:r>
    </w:p>
    <w:p>
      <w:pPr>
        <w:pStyle w:val="Heading1"/>
        <w:pageBreakBefore/>
      </w:pPr>
      <w:r>
        <w:t>Utiliser ce guide</w:t>
      </w:r>
    </w:p>
    <w:p>
      <w:pPr>
        <w:pStyle w:val="Heading2"/>
      </w:pPr>
      <w:r>
        <w:t>Choisir selon les acquis observés</w:t>
      </w:r>
    </w:p>
    <w:p>
      <w:r>
        <w:t>Le curriculum fourni vise A1 initial en Grade 1, A1 en développement en Grade 2, une entrée A2 en Grade 3, puis A2 en Grades 4 et 5. Ce sont des cibles de programmation. Un grade ne garantit pas un niveau acquis. Avant le projet, demander une courte tâche avec les structures visées ; choisir les aides à partir de cette observation.</w:t>
      </w:r>
    </w:p>
    <w:p>
      <w:r>
        <w:t>Pour des Grades 4 ou 5 encore A1, conserver le destinataire et le problème du projet, mais adopter le socle A1 indiqué. Réduire la longueur attendue et préparer davantage la langue. Ne pas exiger un débat spontané ou un long article à un élève qui produit encore des phrases modèles.</w:t>
      </w:r>
    </w:p>
    <w:p>
      <w:pPr>
        <w:pStyle w:val="Heading2"/>
      </w:pPr>
      <w:r>
        <w:t>Trois séances de quarante cinq minutes</w:t>
      </w:r>
    </w:p>
    <w:tbl>
      <w:tblPr>
        <w:tblW w:type="auto" w:w="0"/>
        <w:jc w:val="center"/>
        <w:tblLayout w:type="fixed"/>
        <w:tblLook w:firstColumn="1" w:firstRow="1" w:lastColumn="0" w:lastRow="0" w:noHBand="0" w:noVBand="1" w:val="04A0"/>
      </w:tblPr>
      <w:tblGrid>
        <w:gridCol w:w="864"/>
        <w:gridCol w:w="6264"/>
        <w:gridCol w:w="2952"/>
      </w:tblGrid>
      <w:tr>
        <w:trPr>
          <w:tblHeader/>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Séance</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Organisation</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Trace conservée</w:t>
            </w:r>
          </w:p>
        </w:tc>
      </w:tr>
      <w:t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Ouverture 5 min ; compréhension 15 min ; appropriation 20 min ; bilan 5 min</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Réponses CO et CE et premier essai</w:t>
            </w:r>
          </w:p>
        </w:tc>
      </w:tr>
      <w:t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2</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Réactivation 5 min ; construction 25 min ; test entre pairs 10 min ; révision 5 min</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Brouillon annoté et aides utilisées</w:t>
            </w:r>
          </w:p>
        </w:tc>
      </w:tr>
      <w:t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3</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Répétition 5 min ; partage 20 min ; preuve individuelle 15 min ; réflexion 5 min</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Production finale et grille de réussite</w:t>
            </w:r>
          </w:p>
        </w:tc>
      </w:tr>
    </w:tbl>
    <w:p/>
    <w:p>
      <w:r>
        <w:t>Durée de référence : 135 minutes. Ajouter une quatrième séance de 45 minutes pour une mise en œuvre réelle ou une restitution publique. En grand groupe, le partage oral se fait simultanément en binômes ; l’enseignant observe des élèves ciblés et complète ses observations pendant les trois séances.</w:t>
      </w:r>
    </w:p>
    <w:p>
      <w:pPr>
        <w:pStyle w:val="Heading2"/>
      </w:pPr>
      <w:r>
        <w:t>Matériel et ressources</w:t>
      </w:r>
    </w:p>
    <w:p>
      <w:r>
        <w:t>Le manuel sert à repérer une fonction communicative dans les pages citées, puis à la transposer. Le guide fonctionne aussi sans manuel : les textes et scripts originaux sont fournis. Les numéros du livre désignent les pages du fichier PDF joint, couverture comprise.</w:t>
      </w:r>
    </w:p>
    <w:p>
      <w:r>
        <w:t>Le dictionnaire sert à vérifier le sens et le genre de deux ou trois mots utiles, après un premier essai. Le portfolio conserve premier jet, correction, production finale et réflexion. Les fiches du guide servent à comprendre, construire et vérifier ; elles ne remplacent pas les échanges entre apprenants.</w:t>
      </w:r>
    </w:p>
    <w:p>
      <w:pPr>
        <w:pStyle w:val="Heading2"/>
      </w:pPr>
      <w:r>
        <w:t>Cours privés et publics différents</w:t>
      </w:r>
    </w:p>
    <w:p>
      <w:r>
        <w:t>En cours individuel, l’enseignant joue le destinataire et conserve un manque d’information réel. En duo, les rôles s’inversent. Avec des adultes, remplacer la classe par un logement, un quartier, un service ou une association. Adapter les personnages à l’âge : les références aux adolescents du curriculum ne deviennent pas une contrainte pour le primaire.</w:t>
      </w:r>
    </w:p>
    <w:p>
      <w:pPr>
        <w:pStyle w:val="Heading1"/>
        <w:pageBreakBefore/>
      </w:pPr>
      <w:r>
        <w:t>Répertoire des projets des Grades 1 à 3</w:t>
      </w:r>
    </w:p>
    <w:tbl>
      <w:tblPr>
        <w:tblW w:type="auto" w:w="0"/>
        <w:jc w:val="center"/>
        <w:tblLayout w:type="fixed"/>
        <w:tblLook w:firstColumn="1" w:firstRow="1" w:lastColumn="0" w:lastRow="0" w:noHBand="0" w:noVBand="1" w:val="04A0"/>
      </w:tblPr>
      <w:tblGrid>
        <w:gridCol w:w="3744"/>
        <w:gridCol w:w="1440"/>
        <w:gridCol w:w="4896"/>
      </w:tblGrid>
      <w:tr>
        <w:trPr>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Projet et pages du guide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Repère du POI</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intention</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01  Mon passeport et notre abécédaire</w:t>
              <w:br/>
              <w:t>Pages 7 à 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1</w:t>
              <w:br/>
              <w:t>T1 U1 et U2</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Passeport fictif de quatre informations, page d’abécédaire et échange de quatre répliques.</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02  La maison accueillante de notre famille fictive</w:t>
              <w:br/>
              <w:t>Pages 10 à 12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1</w:t>
              <w:br/>
              <w:t>T2 U3 et U4</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 de trois pièces avec six objets, trois personnages et une visite de quatre phrases.</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03  Ma journée idéale dans la nature</w:t>
              <w:br/>
              <w:t>Pages 13 à 15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1</w:t>
              <w:br/>
              <w:t>T3 U5 et U6</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Frise de trois moments, un paysage et trois actions commentées.</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04  La galerie de nos identités et talents</w:t>
              <w:br/>
              <w:t>Pages 16 à 18</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2</w:t>
              <w:br/>
              <w:t>T1 U1 et U2</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Portrait de quatre phrases et présentation de trente à quarante cinq secondes à un visiteur.</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05  Bien dans mon corps et prêt pour le temps</w:t>
              <w:br/>
              <w:t>Pages 19 à 21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2</w:t>
              <w:br/>
              <w:t>T2 U3 et U4</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Guide de deux situations météo, quatre vêtements et deux demandes d’aide.</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06  Notre parcours gourmand dans une ville imaginaire</w:t>
              <w:br/>
              <w:t>Pages 22 à 24</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2</w:t>
              <w:br/>
              <w:t>T3 U5 et U6</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 de quatre lieux, trajet de trois consignes et menu de trois produits avec prix fictifs.</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07  Deux portraits et deux façons de vivre</w:t>
              <w:br/>
              <w:t>Pages 25 à 27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3</w:t>
              <w:br/>
              <w:t>T1 U1 et U2</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Double portrait de six phrases avec deux ressemblances ou différences et entretien de six répliques.</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08  Une sortie sûre malgré la météo</w:t>
              <w:br/>
              <w:t>Pages 28 à 30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3</w:t>
              <w:br/>
              <w:t>T2 U3 et U4</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 de trois étapes, liste de quatre objets et solution de repli expliquée.</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09  Notre journal Hier aujourd’hui demain</w:t>
              <w:br/>
              <w:t>Pages 31 à 33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3</w:t>
              <w:br/>
              <w:t>T3 U5 et U6</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Journal de six à huit phrases réparties en trois temps et présentation d’une minute.</w:t>
            </w:r>
          </w:p>
        </w:tc>
      </w:tr>
    </w:tbl>
    <w:p/>
    <w:p>
      <w:r>
        <w:t>Correspondance avec le curriculum : vues annuelles PDF p. 4, 11 et 18 ; unités détaillées p. 5 à 10, 12 à 17 et 19 à 24. Les projets préparatoires des unités impaires conduisent aux productions de transfert des unités paires.</w:t>
      </w:r>
    </w:p>
    <w:p>
      <w:pPr>
        <w:pStyle w:val="Heading1"/>
        <w:pageBreakBefore/>
      </w:pPr>
      <w:r>
        <w:t>Répertoire des projets des Grades 4 et 5</w:t>
      </w:r>
    </w:p>
    <w:tbl>
      <w:tblPr>
        <w:tblW w:type="auto" w:w="0"/>
        <w:jc w:val="center"/>
        <w:tblLayout w:type="fixed"/>
        <w:tblLook w:firstColumn="1" w:firstRow="1" w:lastColumn="0" w:lastRow="0" w:noHBand="0" w:noVBand="1" w:val="04A0"/>
      </w:tblPr>
      <w:tblGrid>
        <w:gridCol w:w="3744"/>
        <w:gridCol w:w="1440"/>
        <w:gridCol w:w="4896"/>
      </w:tblGrid>
      <w:tr>
        <w:trPr>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Projet et pages du guide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Repère du POI</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intention</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10  Un festival francophone imaginé par les élèves</w:t>
              <w:br/>
              <w:t>Pages 34 à 36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4</w:t>
              <w:br/>
              <w:t>T1 U1 et U2</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Programme de trois ateliers, invitation et dialogue de choix entre deux activités.</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11  Le salon des métiers et services responsables</w:t>
              <w:br/>
              <w:t>Pages 37 à 39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4</w:t>
              <w:br/>
              <w:t>T2 U3 et U4</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Stand de métier, fiche de service de six phrases et simulation de demande d’aide.</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12  Une campagne citoyenne dont on peut suivre les effets</w:t>
              <w:br/>
              <w:t>Pages 40 à 42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4</w:t>
              <w:br/>
              <w:t>T3 U5 et U6</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Affiche, plan d’action de six phrases et relevé avant après sur une situation simulée ou autorisée.</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13  Le carnet interculturel de nos habitudes</w:t>
              <w:br/>
              <w:t>Pages 43 à 45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5</w:t>
              <w:br/>
              <w:t>T1 U1 et U2</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Carnet français espagnol de deux profils, six à huit phrases françaises et synthèse espagnole.</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14  Le journal francophone qui vérifie ses informations</w:t>
              <w:br/>
              <w:t>Pages 46 à 48</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5</w:t>
              <w:br/>
              <w:t>T2 U3 et U4</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Mini journal de deux articles courts, entretien et liste de sources ou de témoins fictifs.</w:t>
            </w:r>
          </w:p>
        </w:tc>
      </w:tr>
      <w:t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15  Le sommet francophone pour la planète et les droits</w:t>
              <w:br/>
              <w:t>Pages 49 à 51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Grade 5</w:t>
              <w:br/>
              <w:t>T3 U5 et U6</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Proposition de six à huit phrases, échange entre délégations et accord final de trois engagements.</w:t>
            </w:r>
          </w:p>
        </w:tc>
      </w:tr>
    </w:tbl>
    <w:p/>
    <w:p>
      <w:r>
        <w:t>Correspondance avec le curriculum : vues annuelles PDF p. 25 et 32 ; unités détaillées p. 26 à 31 et 33 à 38. Le journal et le sommet sont des prolongements originaux des fonctions de communication du livre, au service des productions du POI.</w:t>
      </w:r>
    </w:p>
    <w:p>
      <w:pPr>
        <w:pStyle w:val="Heading2"/>
      </w:pPr>
      <w:r>
        <w:t>Exigences graduées</w:t>
      </w:r>
    </w:p>
    <w:p>
      <w:r>
        <w:t>Les formats courts proposés ici sont des étapes de projet. Pour atteindre les longueurs annuelles du POI, assembler plusieurs contributions révisées : portraits, messages, légendes et bilans. Une seule fiche courte ne valide ni l’ensemble d’une unité ni un niveau CECRL.</w:t>
      </w:r>
    </w:p>
    <w:p>
      <w:pPr>
        <w:pStyle w:val="Heading1"/>
        <w:pageBreakBefore/>
      </w:pPr>
      <w:r>
        <w:t>Différencier sans enfermer les élèves</w:t>
      </w:r>
    </w:p>
    <w:p>
      <w:r>
        <w:t>Tous les apprenants peuvent essayer différentes formes d’activité. Les entrées ci-dessous répondent à votre souhait de mobiliser des intelligences variées ; elles servent de possibilités de travail, sans diagnostiquer ni fixer un profil d’intelligence. Le support choisi ne dispense pas de montrer la compétence langagière visée.</w:t>
      </w:r>
    </w:p>
    <w:tbl>
      <w:tblPr>
        <w:tblW w:type="auto" w:w="0"/>
        <w:jc w:val="center"/>
        <w:tblLayout w:type="fixed"/>
        <w:tblLook w:firstColumn="1" w:firstRow="1" w:lastColumn="0" w:lastRow="0" w:noHBand="0" w:noVBand="1" w:val="04A0"/>
      </w:tblPr>
      <w:tblGrid>
        <w:gridCol w:w="2088"/>
        <w:gridCol w:w="3960"/>
        <w:gridCol w:w="4032"/>
      </w:tblGrid>
      <w:tr>
        <w:trPr>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Entrée possible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Action proposée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Preuve de français</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Langage et récit</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Lire, interviewer, légender, raconter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Une phrase ou une question pertinente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Espace et image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Dessiner un plan, une frise, un portrait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Nommer et expliquer ce que montre l’image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Logique et organisation</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Classer, comparer, calculer un budget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Décrire un ordre ou justifier un choix</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Corps et manipulation</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Mimer, déplacer des cartes, jouer un rôle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Dire ou comprendre la consigne associée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Son et rythme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Répéter une formule rythmée, enregistrer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Produire une phrase intelligible en contexte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Relation et coopération</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Questionner, négocier, reformuler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Répondre et transmettre une information</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Réflexion personnelle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Choisir un objectif, comparer ses essais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Nommer un progrès et une prochaine étape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Observation de la nature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Observer météo, paysage ou jardin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Décrire une donnée et une action liée</w:t>
            </w:r>
          </w:p>
        </w:tc>
      </w:tr>
    </w:tbl>
    <w:p/>
    <w:p>
      <w:pPr>
        <w:pStyle w:val="Heading2"/>
      </w:pPr>
      <w:r>
        <w:t>Des parcours révisables</w:t>
      </w:r>
    </w:p>
    <w:p>
      <w:r>
        <w:t>Soutien : rendre le sens visible, fournir des amorces et préparer la parole. Consolidation : garder un lexique disponible mais retirer une partie du modèle. Approfondissement : ajouter un transfert ou une contrainte, sans transformer le défi en simple supplément de travail. L’élève peut changer de parcours entre deux séances.</w:t>
      </w:r>
    </w:p>
    <w:p>
      <w:pPr>
        <w:pStyle w:val="Heading2"/>
      </w:pPr>
      <w:r>
        <w:t>Accessibilité et rôle de chacun</w:t>
      </w:r>
    </w:p>
    <w:p>
      <w:r>
        <w:t>Lire les consignes, segmenter les scripts, autoriser le pointage pour préparer la réponse et proposer des objets manipulables. Un déplacement peut être remplacé par un déplacement de cartes ; une présentation publique par une présentation à un seul interlocuteur. Si l’écriture est évaluée, conserver une trace écrite personnelle accessible. La dictée à l’adulte aide à préparer mais ne prouve pas seule une compétence d’écriture.</w:t>
      </w:r>
    </w:p>
    <w:p>
      <w:r>
        <w:t>Faire tourner les rôles. Un dessinateur écrit aussi ; un porte-parole écoute aussi. La qualité artistique, l’aisance avec un appareil et la vitesse ne servent pas de critères de français.</w:t>
      </w:r>
    </w:p>
    <w:p>
      <w:pPr>
        <w:pStyle w:val="Subtitle"/>
        <w:keepNext/>
        <w:pageBreakBefore/>
      </w:pPr>
      <w:r>
        <w:t>PROJET 01  |  GRADE 1  |  TRIMESTRE 1  |  Pré A1 vers A1</w:t>
      </w:r>
    </w:p>
    <w:p>
      <w:pPr>
        <w:pStyle w:val="Heading1"/>
      </w:pPr>
      <w:r>
        <w:t>Mon passeport et notre abécédaire</w:t>
      </w:r>
    </w:p>
    <w:p>
      <w:r>
        <w:t>Source d’inspiration : Bonjour et Entracte 1, PDF p. 28 et 32 ; nombres, PDF p. 52.</w:t>
      </w:r>
    </w:p>
    <w:p>
      <w:pPr>
        <w:pStyle w:val="Heading2"/>
      </w:pPr>
      <w:r>
        <w:t>Mission et production</w:t>
      </w:r>
    </w:p>
    <w:p>
      <w:r>
        <w:t>Accueillir un nouveau partenaire et lui présenter une identité choisie. Destinataire : un partenaire ou un groupe visiteur. Passeport fictif de quatre informations, page d’abécédaire et échange de quatre répliques.</w:t>
      </w:r>
    </w:p>
    <w:p>
      <w:r>
        <w:t>Question d’enquête : Comment aider une personne à se présenter dans une langue nouvelle ?</w:t>
      </w:r>
    </w:p>
    <w:p>
      <w:r>
        <w:t>Valeur ajoutée : Chaque passeport possède une carte secours pour demander de répéter ; un partenaire teste sa lisibilité.</w:t>
      </w:r>
    </w:p>
    <w:p>
      <w:pPr>
        <w:pStyle w:val="Heading2"/>
      </w:pPr>
      <w:r>
        <w:t>Préparer la langue et le matériel</w:t>
      </w:r>
    </w:p>
    <w:p>
      <w:r>
        <w:t>Lexique : bonjour, salut, au revoir, prénom, âge, langue, lettres et nombres de 1 à 20.</w:t>
        <w:br/>
        <w:t>Structures en contexte : Je m’appelle… ; J’ai… ans ; Je parle… ; Et toi ?.</w:t>
      </w:r>
    </w:p>
    <w:p>
      <w:r>
        <w:t>Préparer des cartes de prénoms fictifs, nombres et langues ; plier une feuille en quatre ; tracer six cases pour un mini abécédaire collectif. Prévoir dictionnaires, fiche apprenant et portfolio. Le dessin au trait suffit ; le numérique est facultatif.</w:t>
      </w:r>
    </w:p>
    <w:p>
      <w:pPr>
        <w:pStyle w:val="Heading2"/>
      </w:pPr>
      <w:r>
        <w:t>Procédure sur trois séances</w:t>
      </w:r>
    </w:p>
    <w:p>
      <w:r>
        <w:t>1. Ouverture et activation. Associer une salutation à une situation et retrouver les lettres de son prénom fictif. Relier ce jeu à l’accueil d’un nouvel élève.</w:t>
      </w:r>
    </w:p>
    <w:p>
      <w:r>
        <w:t>2. Comprendre les modèles. Écouter le modèle deux fois et entourer le prénom et l’âge ; lire le profil puis retrouver les quatre informations.</w:t>
      </w:r>
    </w:p>
    <w:p>
      <w:r>
        <w:t>3. Construire et préparer. Les élèves vont choisir une identité fictive, compléter leur passeport et créer une entrée illustrée de l’abécédaire. En binômes, ils épellent un mot que leur partenaire écrit.</w:t>
      </w:r>
    </w:p>
    <w:p>
      <w:r>
        <w:t>4. Partager tester et réviser. Les élèves vont jouer l’accueil, échanger leurs passeports et vérifier si le partenaire retrouve les informations. Changer de rôle et corriger une donnée mal comprise.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Présenter son passeport à l’enseignant, puis écrire trois informations sans que le partenaire intervienne. Conserver la preuve et noter une prochaine étape. Réutiliser les cartes pour présenter un objet de classe et demander sa couleur.</w:t>
      </w:r>
    </w:p>
    <w:p>
      <w:pPr>
        <w:pStyle w:val="Subtitle"/>
        <w:keepNext/>
        <w:pageBreakBefore/>
      </w:pPr>
      <w:r>
        <w:t>PROJET 01  |  GRADE 1  |  TRIMESTRE 1  |  Pré A1 vers A1</w:t>
      </w:r>
    </w:p>
    <w:p>
      <w:pPr>
        <w:pStyle w:val="Heading1"/>
      </w:pPr>
      <w:r>
        <w:t>Parcours et preuves de réussite</w:t>
      </w:r>
    </w:p>
    <w:p>
      <w:pPr>
        <w:pStyle w:val="Heading2"/>
      </w:pPr>
      <w:r>
        <w:t>Un socle commun et trois parcours</w:t>
      </w:r>
    </w:p>
    <w:p>
      <w:r>
        <w:t>Socle : Accueillir un nouveau partenaire et lui présenter une identité choisie.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Cartes à pointer, trois amorces et répétition avec l’enseignant ; dicter les lettres lentement puis recopier les trois informations.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Passeport fictif de quatre informations, page d’abécédaire et échange de quatre répliques.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Demander une langue et reformuler le prénom du partenaire sans regarder sa carte.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saluer et prendre congé dans un échange de quatre répliques.</w:t>
      </w:r>
    </w:p>
    <w:p>
      <w:r>
        <w:t>C2  Je peux dire un prénom et un âge compréhensibles.</w:t>
      </w:r>
    </w:p>
    <w:p>
      <w:r>
        <w:t>C3  Je peux écrire trois informations et épeler un mot de trois lettres.</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Présenter son passeport à l’enseignant, puis écrire trois informations sans que le partenaire intervienne.</w:t>
      </w:r>
    </w:p>
    <w:p>
      <w:r>
        <w:t>Retour enseignant : « Tu as réussi à… La prochaine étape est… Refais cette phrase en… » Retour du partenaire : « J’ai compris… J’ai besoin d’une précision sur… »</w:t>
      </w:r>
    </w:p>
    <w:p>
      <w:pPr>
        <w:pStyle w:val="Heading2"/>
      </w:pPr>
      <w:r>
        <w:t>Autres contextes</w:t>
      </w:r>
    </w:p>
    <w:p>
      <w:r>
        <w:t>Cours privés : L’enseignant joue le nouvel ami ; le mini abécédaire rassemble six mots choisis par l’apprenant.</w:t>
      </w:r>
    </w:p>
    <w:p>
      <w:r>
        <w:t>Corrigé CO : Léo; Sept ans. Corrigé CE : Mia; Soleil. Accepter les formulations équivalentes.</w:t>
      </w:r>
    </w:p>
    <w:p>
      <w:r>
        <w:t>Enquête et agentivité : observer une information, expliquer son choix et le réviser après le test du destinataire.</w:t>
      </w:r>
    </w:p>
    <w:p>
      <w:pPr>
        <w:pStyle w:val="Subtitle"/>
        <w:keepNext/>
        <w:pageBreakBefore/>
      </w:pPr>
      <w:r>
        <w:t>PROJET 01  |  GRADE 1  |  TRIMESTRE 1  |  Pré A1 vers A1</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Accueillir un nouveau partenaire et lui présenter une identité choisie. Tu vas préparer : Passeport fictif de quatre informations, page d’abécédaire et échange de quatre répliques.</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Bonjour ! Je m’appelle Léo. J’ai sept ans. Je parle espagnol. Et toi ? Tu peux répéter ton prénom, s’il te plaît ? »</w:t>
      </w:r>
    </w:p>
    <w:p>
      <w:r>
        <w:t>1. Comment s’appelle la personne ?  ______________________________</w:t>
      </w:r>
    </w:p>
    <w:p>
      <w:r>
        <w:t>2. Quel âge a-t-elle ?  ______________________________</w:t>
      </w:r>
    </w:p>
    <w:p>
      <w:pPr>
        <w:pStyle w:val="Heading2"/>
      </w:pPr>
      <w:r>
        <w:t>Lire</w:t>
      </w:r>
    </w:p>
    <w:p>
      <w:r>
        <w:t>Voici Mia. Elle a huit ans. Elle parle français. Son mot préféré est soleil.</w:t>
      </w:r>
    </w:p>
    <w:p>
      <w:r>
        <w:t>1. Quel est le prénom ?  ______________________________</w:t>
      </w:r>
    </w:p>
    <w:p>
      <w:r>
        <w:t>2. Quel mot préfère-t-elle ?  ______________________________</w:t>
      </w:r>
    </w:p>
    <w:p>
      <w:pPr>
        <w:pStyle w:val="Heading2"/>
      </w:pPr>
      <w:r>
        <w:t>Créer échanger améliorer</w:t>
      </w:r>
    </w:p>
    <w:p>
      <w:r>
        <w:t>Sur ta feuille, prépare ton dessin, plan ou texte. Écris les phrases du socle avec les aides choisies. Utilise : Je m’appelle… ; J’ai… ans ; Je parle… ; Et toi ?.</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saluer et prendre congé dans un échange de quatre répliques : atteint / en cours / à reprendre.</w:t>
      </w:r>
    </w:p>
    <w:p>
      <w:r>
        <w:t>C2  Je peux dire un prénom et un âge compréhensibles : atteint / en cours / à reprendre.</w:t>
      </w:r>
    </w:p>
    <w:p>
      <w:r>
        <w:t>C3  Je peux écrire trois informations et épeler un mot de trois lettres : atteint / en cours / à reprendre.</w:t>
      </w:r>
    </w:p>
    <w:p>
      <w:pPr>
        <w:pStyle w:val="Subtitle"/>
        <w:keepNext/>
        <w:pageBreakBefore/>
      </w:pPr>
      <w:r>
        <w:t>PROJET 02  |  GRADE 1  |  TRIMESTRE 2  |  A1 initial</w:t>
      </w:r>
    </w:p>
    <w:p>
      <w:pPr>
        <w:pStyle w:val="Heading1"/>
      </w:pPr>
      <w:r>
        <w:t>La maison accueillante de notre famille fictive</w:t>
      </w:r>
    </w:p>
    <w:p>
      <w:r>
        <w:t>Source d’inspiration : Bonjour, PDF p. 28 ; famille, PDF p. 199 ; logement et meubles, PDF p. 259 et 265.</w:t>
      </w:r>
    </w:p>
    <w:p>
      <w:pPr>
        <w:pStyle w:val="Heading2"/>
      </w:pPr>
      <w:r>
        <w:t>Mission et production</w:t>
      </w:r>
    </w:p>
    <w:p>
      <w:r>
        <w:t>Faire visiter une maison imaginée et présenter ses habitants. Destinataire : un partenaire ou un groupe visiteur. Plan de trois pièces avec six objets, trois personnages et une visite de quatre phrases.</w:t>
      </w:r>
    </w:p>
    <w:p>
      <w:r>
        <w:t>Question d’enquête : Comment aménager un lieu où chacun se sent accueilli ?</w:t>
      </w:r>
    </w:p>
    <w:p>
      <w:r>
        <w:t>Valeur ajoutée : Une carte besoin impose un coin calme ou un passage libre ; le groupe explique son choix avec une phrase simple.</w:t>
      </w:r>
    </w:p>
    <w:p>
      <w:pPr>
        <w:pStyle w:val="Heading2"/>
      </w:pPr>
      <w:r>
        <w:t>Préparer la langue et le matériel</w:t>
      </w:r>
    </w:p>
    <w:p>
      <w:r>
        <w:t>Lexique : famille, ami, chambre, cuisine, salon, lit, table, chaise, content, calme.</w:t>
        <w:br/>
        <w:t>Structures en contexte : Voici… ; C’est… ; Il y a… ; Mon… ; Ma….</w:t>
      </w:r>
    </w:p>
    <w:p>
      <w:r>
        <w:t>Préparer trois rectangles pour les pièces, six étiquettes de meubles et trois silhouettes ; utiliser du papier ou des objets recyclés. Prévoir dictionnaires, fiche apprenant et portfolio. Le dessin au trait suffit ; le numérique est facultatif.</w:t>
      </w:r>
    </w:p>
    <w:p>
      <w:pPr>
        <w:pStyle w:val="Heading2"/>
      </w:pPr>
      <w:r>
        <w:t>Procédure sur trois séances</w:t>
      </w:r>
    </w:p>
    <w:p>
      <w:r>
        <w:t>1. Ouverture et activation. Nommer trois objets de classe puis imaginer dans quelle pièce on les placerait. Relier objets, maison et bien-être.</w:t>
      </w:r>
    </w:p>
    <w:p>
      <w:r>
        <w:t>2. Comprendre les modèles. Écouter une visite et placer deux meubles ; lire une description et identifier un habitant et sa pièce.</w:t>
      </w:r>
    </w:p>
    <w:p>
      <w:r>
        <w:t>3. Construire et préparer. Les élèves vont construire un plan en groupes de trois ou quatre, choisir une famille fictive et placer les étiquettes. Chacun écrit une phrase sur un habitant ou une pièce.</w:t>
      </w:r>
    </w:p>
    <w:p>
      <w:r>
        <w:t>4. Partager tester et réviser. Les élèves vont guider un autre groupe ; les visiteurs cherchent le coin calme et posent une question. Déplacer un meuble après leur retour.</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Décrire une pièce nouvelle avec trois étiquettes et présenter un personnage ; écrire trois phrases. Conserver la preuve et noter une prochaine étape. Faire un inventaire illustré des meubles pour une classe privée ou une salle de lecture.</w:t>
      </w:r>
    </w:p>
    <w:p>
      <w:pPr>
        <w:pStyle w:val="Subtitle"/>
        <w:keepNext/>
        <w:pageBreakBefore/>
      </w:pPr>
      <w:r>
        <w:t>PROJET 02  |  GRADE 1  |  TRIMESTRE 2  |  A1 initial</w:t>
      </w:r>
    </w:p>
    <w:p>
      <w:pPr>
        <w:pStyle w:val="Heading1"/>
      </w:pPr>
      <w:r>
        <w:t>Parcours et preuves de réussite</w:t>
      </w:r>
    </w:p>
    <w:p>
      <w:pPr>
        <w:pStyle w:val="Heading2"/>
      </w:pPr>
      <w:r>
        <w:t>Un socle commun et trois parcours</w:t>
      </w:r>
    </w:p>
    <w:p>
      <w:r>
        <w:t>Socle : Faire visiter une maison imaginée et présenter ses habitants.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Pièces déjà tracées, étiquettes avec articles, modèle Voici… et Il y a… ; entraînement en binôme avant la visite.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 de trois pièces avec six objets, trois personnages et une visite de quatre phrases.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Ajouter devant ou à côté de et expliquer un aménagement par pour être calme.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nommer trois pièces et trois objets sur le plan.</w:t>
      </w:r>
    </w:p>
    <w:p>
      <w:r>
        <w:t>C2  Je peux présenter un personnage et son émotion.</w:t>
      </w:r>
    </w:p>
    <w:p>
      <w:r>
        <w:t>C3  Je peux écrire et dire trois phrases qui correspondent au plan.</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Décrire une pièce nouvelle avec trois étiquettes et présenter un personnage ; écrire trois phrases.</w:t>
      </w:r>
    </w:p>
    <w:p>
      <w:r>
        <w:t>Retour enseignant : « Tu as réussi à… La prochaine étape est… Refais cette phrase en… » Retour du partenaire : « J’ai compris… J’ai besoin d’une précision sur… »</w:t>
      </w:r>
    </w:p>
    <w:p>
      <w:pPr>
        <w:pStyle w:val="Heading2"/>
      </w:pPr>
      <w:r>
        <w:t>Autres contextes</w:t>
      </w:r>
    </w:p>
    <w:p>
      <w:r>
        <w:t>Cours privés : Construire une maison fictive avec l’enseignant, puis lui faire visiter une pièce qu’il ne voit pas.</w:t>
      </w:r>
    </w:p>
    <w:p>
      <w:r>
        <w:t>Corrigé CO : Dans la chambre; Contente. Corrigé CE : Deux; Dans sa chambre. Accepter les formulations équivalentes.</w:t>
      </w:r>
    </w:p>
    <w:p>
      <w:r>
        <w:t>Enquête et agentivité : observer une information, expliquer son choix et le réviser après le test du destinataire.</w:t>
      </w:r>
    </w:p>
    <w:p>
      <w:pPr>
        <w:pStyle w:val="Subtitle"/>
        <w:keepNext/>
        <w:pageBreakBefore/>
      </w:pPr>
      <w:r>
        <w:t>PROJET 02  |  GRADE 1  |  TRIMESTRE 2  |  A1 initial</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Faire visiter une maison imaginée et présenter ses habitants. Tu vas préparer : Plan de trois pièces avec six objets, trois personnages et une visite de quatre phrases.</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Voici notre maison. Dans la chambre, il y a un lit. Dans le salon, il y a une table. Mia est contente. »</w:t>
      </w:r>
    </w:p>
    <w:p>
      <w:r>
        <w:t>1. Où est le lit ?  ______________________________</w:t>
      </w:r>
    </w:p>
    <w:p>
      <w:r>
        <w:t>2. Comment se sent Mia ?  ______________________________</w:t>
      </w:r>
    </w:p>
    <w:p>
      <w:pPr>
        <w:pStyle w:val="Heading2"/>
      </w:pPr>
      <w:r>
        <w:t>Lire</w:t>
      </w:r>
    </w:p>
    <w:p>
      <w:r>
        <w:t>Voici Sami et sa famille. Dans la cuisine, il y a deux chaises. Sami est calme dans sa chambre.</w:t>
      </w:r>
    </w:p>
    <w:p>
      <w:r>
        <w:t>1. Combien de chaises y a-t-il ?  ______________________________</w:t>
      </w:r>
    </w:p>
    <w:p>
      <w:r>
        <w:t>2. Où Sami est-il calme ?  ______________________________</w:t>
      </w:r>
    </w:p>
    <w:p>
      <w:pPr>
        <w:pStyle w:val="Heading2"/>
      </w:pPr>
      <w:r>
        <w:t>Créer échanger améliorer</w:t>
      </w:r>
    </w:p>
    <w:p>
      <w:r>
        <w:t>Sur ta feuille, prépare ton dessin, plan ou texte. Écris les phrases du socle avec les aides choisies. Utilise : Voici… ; C’est… ; Il y a… ; Mon… ; Ma….</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nommer trois pièces et trois objets sur le plan : atteint / en cours / à reprendre.</w:t>
      </w:r>
    </w:p>
    <w:p>
      <w:r>
        <w:t>C2  Je peux présenter un personnage et son émotion : atteint / en cours / à reprendre.</w:t>
      </w:r>
    </w:p>
    <w:p>
      <w:r>
        <w:t>C3  Je peux écrire et dire trois phrases qui correspondent au plan : atteint / en cours / à reprendre.</w:t>
      </w:r>
    </w:p>
    <w:p>
      <w:pPr>
        <w:pStyle w:val="Subtitle"/>
        <w:keepNext/>
        <w:pageBreakBefore/>
      </w:pPr>
      <w:r>
        <w:t>PROJET 03  |  GRADE 1  |  TRIMESTRE 3  |  A1 initial</w:t>
      </w:r>
    </w:p>
    <w:p>
      <w:pPr>
        <w:pStyle w:val="Heading1"/>
      </w:pPr>
      <w:r>
        <w:t>Ma journée idéale dans la nature</w:t>
      </w:r>
    </w:p>
    <w:p>
      <w:r>
        <w:t>Source d’inspiration : Heure, PDF p. 135 ; météo, PDF p. 339 ; agenda des obligations, PDF p. 404.</w:t>
      </w:r>
    </w:p>
    <w:p>
      <w:pPr>
        <w:pStyle w:val="Heading2"/>
      </w:pPr>
      <w:r>
        <w:t>Mission et production</w:t>
      </w:r>
    </w:p>
    <w:p>
      <w:r>
        <w:t>Présenter une journée simple adaptée au temps qu’il fait. Destinataire : un partenaire ou un groupe visiteur. Frise de trois moments, un paysage et trois actions commentées.</w:t>
      </w:r>
    </w:p>
    <w:p>
      <w:r>
        <w:t>Question d’enquête : Comment choisir des activités en respectant la nature et la météo ?</w:t>
      </w:r>
    </w:p>
    <w:p>
      <w:r>
        <w:t>Valeur ajoutée : La météo change pendant la visite ; l’élève remplace une activité et garde un geste de soin pour la nature.</w:t>
      </w:r>
    </w:p>
    <w:p>
      <w:pPr>
        <w:pStyle w:val="Heading2"/>
      </w:pPr>
      <w:r>
        <w:t>Préparer la langue et le matériel</w:t>
      </w:r>
    </w:p>
    <w:p>
      <w:r>
        <w:t>Lexique : matin, midi, soir, soleil, pluie, arbre, fleur, rivière, marcher, manger, jouer.</w:t>
        <w:br/>
        <w:t>Structures en contexte : Le matin je… ; Il fait… ; Il y a… ; Je vois….</w:t>
      </w:r>
    </w:p>
    <w:p>
      <w:r>
        <w:t>Tracer une frise en trois cases ; préparer cartes soleil et pluie, images ou dessins d’activités et étiquettes du paysage. Prévoir dictionnaires, fiche apprenant et portfolio. Le dessin au trait suffit ; le numérique est facultatif.</w:t>
      </w:r>
    </w:p>
    <w:p>
      <w:pPr>
        <w:pStyle w:val="Heading2"/>
      </w:pPr>
      <w:r>
        <w:t>Procédure sur trois séances</w:t>
      </w:r>
    </w:p>
    <w:p>
      <w:r>
        <w:t>1. Ouverture et activation. Mimer une routine et observer deux dessins météo. Expliquer que la journée idéale dépend aussi du lieu et du temps.</w:t>
      </w:r>
    </w:p>
    <w:p>
      <w:r>
        <w:t>2. Comprendre les modèles. Écouter trois moments de journée ; lire le mini programme puis remettre les actions dans l’ordre.</w:t>
      </w:r>
    </w:p>
    <w:p>
      <w:r>
        <w:t>3. Construire et préparer. Les élèves vont choisir trois actions et un paysage, organiser la frise en binômes et écrire une phrase par moment. Chaque élève prépare sa propre frise.</w:t>
      </w:r>
    </w:p>
    <w:p>
      <w:r>
        <w:t>4. Partager tester et réviser. Les élèves vont présenter la frise à un partenaire qui tire une carte météo ; modifier une action et présenter le nouveau programme.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Ordonner trois cartes, écrire leurs légendes et expliquer oralement un changement météo. Conserver la preuve et noter une prochaine étape. Créer un mini bulletin météo pour choisir l’activité du prochain cours.</w:t>
      </w:r>
    </w:p>
    <w:p>
      <w:pPr>
        <w:pStyle w:val="Subtitle"/>
        <w:keepNext/>
        <w:pageBreakBefore/>
      </w:pPr>
      <w:r>
        <w:t>PROJET 03  |  GRADE 1  |  TRIMESTRE 3  |  A1 initial</w:t>
      </w:r>
    </w:p>
    <w:p>
      <w:pPr>
        <w:pStyle w:val="Heading1"/>
      </w:pPr>
      <w:r>
        <w:t>Parcours et preuves de réussite</w:t>
      </w:r>
    </w:p>
    <w:p>
      <w:pPr>
        <w:pStyle w:val="Heading2"/>
      </w:pPr>
      <w:r>
        <w:t>Un socle commun et trois parcours</w:t>
      </w:r>
    </w:p>
    <w:p>
      <w:r>
        <w:t>Socle : Présenter une journée simple adaptée au temps qu’il fait.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Frise pré remplie avec images, choix entre deux verbes par case, modèle Le matin je… et reprise orale lente.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Frise de trois moments, un paysage et trois actions commentées.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Ajouter une raison avec parce que et proposer une activité de remplacement.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ordonner trois moments de la journée.</w:t>
      </w:r>
    </w:p>
    <w:p>
      <w:r>
        <w:t>C2  Je peux décrire le temps et deux éléments de nature.</w:t>
      </w:r>
    </w:p>
    <w:p>
      <w:r>
        <w:t>C3  Je peux écrire et présenter trois actions dans l’ordre.</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Ordonner trois cartes, écrire leurs légendes et expliquer oralement un changement météo.</w:t>
      </w:r>
    </w:p>
    <w:p>
      <w:r>
        <w:t>Retour enseignant : « Tu as réussi à… La prochaine étape est… Refais cette phrase en… » Retour du partenaire : « J’ai compris… J’ai besoin d’une précision sur… »</w:t>
      </w:r>
    </w:p>
    <w:p>
      <w:pPr>
        <w:pStyle w:val="Heading2"/>
      </w:pPr>
      <w:r>
        <w:t>Autres contextes</w:t>
      </w:r>
    </w:p>
    <w:p>
      <w:r>
        <w:t>Cours privés : L’apprenant décrit sa frise ; l’enseignant dessine les éléments entendus sans voir le document.</w:t>
      </w:r>
    </w:p>
    <w:p>
      <w:r>
        <w:t>Corrigé CO : Dans le parc; Elle dessine. Corrigé CE : Il pleut; Elle lit. Accepter les formulations équivalentes.</w:t>
      </w:r>
    </w:p>
    <w:p>
      <w:r>
        <w:t>Enquête et agentivité : observer une information, expliquer son choix et le réviser après le test du destinataire.</w:t>
      </w:r>
    </w:p>
    <w:p>
      <w:pPr>
        <w:pStyle w:val="Subtitle"/>
        <w:keepNext/>
        <w:pageBreakBefore/>
      </w:pPr>
      <w:r>
        <w:t>PROJET 03  |  GRADE 1  |  TRIMESTRE 3  |  A1 initial</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Présenter une journée simple adaptée au temps qu’il fait. Tu vas préparer : Frise de trois moments, un paysage et trois actions commentées.</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Le matin, je marche dans le parc. À midi, je mange. Le soir, je dessine. Il fait beau et je vois des arbres. »</w:t>
      </w:r>
    </w:p>
    <w:p>
      <w:r>
        <w:t>1. Où marche la personne ?  ______________________________</w:t>
      </w:r>
    </w:p>
    <w:p>
      <w:r>
        <w:t>2. Que fait-elle le soir ?  ______________________________</w:t>
      </w:r>
    </w:p>
    <w:p>
      <w:pPr>
        <w:pStyle w:val="Heading2"/>
      </w:pPr>
      <w:r>
        <w:t>Lire</w:t>
      </w:r>
    </w:p>
    <w:p>
      <w:r>
        <w:t>Le matin, Lina regarde les fleurs. À midi, elle mange à la maison. Il pleut. Le soir, elle lit.</w:t>
      </w:r>
    </w:p>
    <w:p>
      <w:r>
        <w:t>1. Quel temps fait-il ?  ______________________________</w:t>
      </w:r>
    </w:p>
    <w:p>
      <w:r>
        <w:t>2. Que fait Lina le soir ?  ______________________________</w:t>
      </w:r>
    </w:p>
    <w:p>
      <w:pPr>
        <w:pStyle w:val="Heading2"/>
      </w:pPr>
      <w:r>
        <w:t>Créer échanger améliorer</w:t>
      </w:r>
    </w:p>
    <w:p>
      <w:r>
        <w:t>Sur ta feuille, prépare ton dessin, plan ou texte. Écris les phrases du socle avec les aides choisies. Utilise : Le matin je… ; Il fait… ; Il y a… ; Je vois….</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ordonner trois moments de la journée : atteint / en cours / à reprendre.</w:t>
      </w:r>
    </w:p>
    <w:p>
      <w:r>
        <w:t>C2  Je peux décrire le temps et deux éléments de nature : atteint / en cours / à reprendre.</w:t>
      </w:r>
    </w:p>
    <w:p>
      <w:r>
        <w:t>C3  Je peux écrire et présenter trois actions dans l’ordre : atteint / en cours / à reprendre.</w:t>
      </w:r>
    </w:p>
    <w:p>
      <w:pPr>
        <w:pStyle w:val="Subtitle"/>
        <w:keepNext/>
        <w:pageBreakBefore/>
      </w:pPr>
      <w:r>
        <w:t>PROJET 04  |  GRADE 2  |  TRIMESTRE 1  |  A1 en développement</w:t>
      </w:r>
    </w:p>
    <w:p>
      <w:pPr>
        <w:pStyle w:val="Heading1"/>
      </w:pPr>
      <w:r>
        <w:t>La galerie de nos identités et talents</w:t>
      </w:r>
    </w:p>
    <w:p>
      <w:r>
        <w:t>Source d’inspiration : Portraits et adjectifs, PDF p. 159 et 178 ; présentation, PDF p. 129 ; matières scolaires, Entracte 18.</w:t>
      </w:r>
    </w:p>
    <w:p>
      <w:pPr>
        <w:pStyle w:val="Heading2"/>
      </w:pPr>
      <w:r>
        <w:t>Mission et production</w:t>
      </w:r>
    </w:p>
    <w:p>
      <w:r>
        <w:t>Présenter les goûts et talents d’un personnage sans classer les personnes. Destinataire : un partenaire ou un groupe visiteur. Portrait de quatre phrases et présentation de trente à quarante cinq secondes à un visiteur.</w:t>
      </w:r>
    </w:p>
    <w:p>
      <w:r>
        <w:t>Question d’enquête : Comment montrer des talents différents et apprendre les uns des autres ?</w:t>
      </w:r>
    </w:p>
    <w:p>
      <w:r>
        <w:t>Valeur ajoutée : Le visiteur choisit une activité qu’il pourrait apprendre avec le personnage et explique son choix.</w:t>
      </w:r>
    </w:p>
    <w:p>
      <w:pPr>
        <w:pStyle w:val="Heading2"/>
      </w:pPr>
      <w:r>
        <w:t>Préparer la langue et le matériel</w:t>
      </w:r>
    </w:p>
    <w:p>
      <w:r>
        <w:t>Lexique : aimer, dessiner, chanter, jouer, lire, aider, patient, créatif, école.</w:t>
        <w:br/>
        <w:t>Structures en contexte : J’aime… ; Je peux… ; Il ou elle aime… ; et.</w:t>
      </w:r>
    </w:p>
    <w:p>
      <w:r>
        <w:t>Préparer cartes activités et talents ; dessiner des cadres de galerie ; prévoir un espace de légende et quatre lignes. Prévoir dictionnaires, fiche apprenant et portfolio. Le dessin au trait suffit ; le numérique est facultatif.</w:t>
      </w:r>
    </w:p>
    <w:p>
      <w:pPr>
        <w:pStyle w:val="Heading2"/>
      </w:pPr>
      <w:r>
        <w:t>Procédure sur trois séances</w:t>
      </w:r>
    </w:p>
    <w:p>
      <w:r>
        <w:t>1. Ouverture et activation. Faire nommer une activité que l’on aime et distinguer goût et talent. Relier la discussion à une galerie sans classement.</w:t>
      </w:r>
    </w:p>
    <w:p>
      <w:r>
        <w:t>2. Comprendre les modèles. Écouter un portrait, lire un autre portrait et repérer un goût ainsi qu’une capacité.</w:t>
      </w:r>
    </w:p>
    <w:p>
      <w:r>
        <w:t>3. Construire et préparer. Les élèves vont interviewer un partenaire en binômes puis inventer un personnage à partir de deux activités choisies. Écrire quatre phrases et préparer un audioguide ou une présentation en direct.</w:t>
      </w:r>
    </w:p>
    <w:p>
      <w:r>
        <w:t>4. Partager tester et réviser. Les élèves vont visiter la galerie en petits groupes ; chaque auteur répond à une question. Réviser une légende imprécise après le test.</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Écrire quatre phrases sur un nouveau personnage et répondre à une question sur un talent. Conserver la preuve et noter une prochaine étape. Utiliser les portraits pour répartir les rôles d’un projet en faisant tourner ces rôles.</w:t>
      </w:r>
    </w:p>
    <w:p>
      <w:pPr>
        <w:pStyle w:val="Subtitle"/>
        <w:keepNext/>
        <w:pageBreakBefore/>
      </w:pPr>
      <w:r>
        <w:t>PROJET 04  |  GRADE 2  |  TRIMESTRE 1  |  A1 en développement</w:t>
      </w:r>
    </w:p>
    <w:p>
      <w:pPr>
        <w:pStyle w:val="Heading1"/>
      </w:pPr>
      <w:r>
        <w:t>Parcours et preuves de réussite</w:t>
      </w:r>
    </w:p>
    <w:p>
      <w:pPr>
        <w:pStyle w:val="Heading2"/>
      </w:pPr>
      <w:r>
        <w:t>Un socle commun et trois parcours</w:t>
      </w:r>
    </w:p>
    <w:p>
      <w:r>
        <w:t>Socle : Présenter les goûts et talents d’un personnage sans classer les personnes.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Questions déjà écrites, cartes verbes et quatre amorces ; oral préparé avec une carte lexicale.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Portrait de quatre phrases et présentation de trente à quarante cinq secondes à un visiteur.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Comparer deux talents et expliquer comment ils peuvent servir un projet commun.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présenter deux goûts et un talent en quatre phrases.</w:t>
      </w:r>
    </w:p>
    <w:p>
      <w:r>
        <w:t>C2  Je peux poser une question et répondre à un visiteur.</w:t>
      </w:r>
    </w:p>
    <w:p>
      <w:r>
        <w:t>C3  Je peux écrire un portrait compréhensible avec les articles utiles.</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Écrire quatre phrases sur un nouveau personnage et répondre à une question sur un talent.</w:t>
      </w:r>
    </w:p>
    <w:p>
      <w:r>
        <w:t>Retour enseignant : « Tu as réussi à… La prochaine étape est… Refais cette phrase en… » Retour du partenaire : « J’ai compris… J’ai besoin d’une précision sur… »</w:t>
      </w:r>
    </w:p>
    <w:p>
      <w:pPr>
        <w:pStyle w:val="Heading2"/>
      </w:pPr>
      <w:r>
        <w:t>Autres contextes</w:t>
      </w:r>
    </w:p>
    <w:p>
      <w:r>
        <w:t>Cours privés : Créer deux portraits fictifs ; l’enseignant visite la galerie et choisit un partenaire d’activité.</w:t>
      </w:r>
    </w:p>
    <w:p>
      <w:r>
        <w:t>Corrigé CO : Lire et dessiner; Un animal. Corrigé CE : Le football; Patient. Accepter les formulations équivalentes.</w:t>
      </w:r>
    </w:p>
    <w:p>
      <w:r>
        <w:t>Enquête et agentivité : observer une information, expliquer son choix et le réviser après le test du destinataire.</w:t>
      </w:r>
    </w:p>
    <w:p>
      <w:pPr>
        <w:pStyle w:val="Subtitle"/>
        <w:keepNext/>
        <w:pageBreakBefore/>
      </w:pPr>
      <w:r>
        <w:t>PROJET 04  |  GRADE 2  |  TRIMESTRE 1  |  A1 en développement</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Présenter les goûts et talents d’un personnage sans classer les personnes. Tu vas préparer : Portrait de quatre phrases et présentation de trente à quarante cinq secondes à un visiteur.</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Je m’appelle Ana. J’aime lire et dessiner. Je peux dessiner un animal. À l’école, j’aide mes amis. »</w:t>
      </w:r>
    </w:p>
    <w:p>
      <w:r>
        <w:t>1. Quelles activités Ana aime-t-elle ?  ______________________________</w:t>
      </w:r>
    </w:p>
    <w:p>
      <w:r>
        <w:t>2. Que peut-elle dessiner ?  ______________________________</w:t>
      </w:r>
    </w:p>
    <w:p>
      <w:pPr>
        <w:pStyle w:val="Heading2"/>
      </w:pPr>
      <w:r>
        <w:t>Lire</w:t>
      </w:r>
    </w:p>
    <w:p>
      <w:r>
        <w:t>Noé aime chanter. Il peut jouer au football. Il est patient. Il aime aider dans la classe.</w:t>
      </w:r>
    </w:p>
    <w:p>
      <w:r>
        <w:t>1. Quel sport Noé pratique-t-il ?  ______________________________</w:t>
      </w:r>
    </w:p>
    <w:p>
      <w:r>
        <w:t>2. Quelle qualité est nommée ?  ______________________________</w:t>
      </w:r>
    </w:p>
    <w:p>
      <w:pPr>
        <w:pStyle w:val="Heading2"/>
      </w:pPr>
      <w:r>
        <w:t>Créer échanger améliorer</w:t>
      </w:r>
    </w:p>
    <w:p>
      <w:r>
        <w:t>Sur ta feuille, prépare ton dessin, plan ou texte. Écris les phrases du socle avec les aides choisies. Utilise : J’aime… ; Je peux… ; Il ou elle aime… ; et.</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présenter deux goûts et un talent en quatre phrases : atteint / en cours / à reprendre.</w:t>
      </w:r>
    </w:p>
    <w:p>
      <w:r>
        <w:t>C2  Je peux poser une question et répondre à un visiteur : atteint / en cours / à reprendre.</w:t>
      </w:r>
    </w:p>
    <w:p>
      <w:r>
        <w:t>C3  Je peux écrire un portrait compréhensible avec les articles utiles : atteint / en cours / à reprendre.</w:t>
      </w:r>
    </w:p>
    <w:p>
      <w:pPr>
        <w:pStyle w:val="Subtitle"/>
        <w:keepNext/>
        <w:pageBreakBefore/>
      </w:pPr>
      <w:r>
        <w:t>PROJET 05  |  GRADE 2  |  TRIMESTRE 2  |  A1 en développement</w:t>
      </w:r>
    </w:p>
    <w:p>
      <w:pPr>
        <w:pStyle w:val="Heading1"/>
      </w:pPr>
      <w:r>
        <w:t>Bien dans mon corps et prêt pour le temps</w:t>
      </w:r>
    </w:p>
    <w:p>
      <w:r>
        <w:t>Source d’inspiration : Corps, PDF p. 172 ; vêtements, PDF p. 244 ; météo, PDF p. 339.</w:t>
      </w:r>
    </w:p>
    <w:p>
      <w:pPr>
        <w:pStyle w:val="Heading2"/>
      </w:pPr>
      <w:r>
        <w:t>Mission et production</w:t>
      </w:r>
    </w:p>
    <w:p>
      <w:r>
        <w:t>Choisir une tenue et exprimer un besoin dans une situation météo. Destinataire : un partenaire ou un groupe visiteur. Guide de deux situations météo, quatre vêtements et deux demandes d’aide.</w:t>
      </w:r>
    </w:p>
    <w:p>
      <w:r>
        <w:t>Question d’enquête : Comment expliquer mes besoins et choisir une tenue adaptée ?</w:t>
      </w:r>
    </w:p>
    <w:p>
      <w:r>
        <w:t>Valeur ajoutée : Une valise limitée à quatre objets oblige à faire un choix et à le vérifier pour deux situations.</w:t>
      </w:r>
    </w:p>
    <w:p>
      <w:pPr>
        <w:pStyle w:val="Heading2"/>
      </w:pPr>
      <w:r>
        <w:t>Préparer la langue et le matériel</w:t>
      </w:r>
    </w:p>
    <w:p>
      <w:r>
        <w:t>Lexique : tête, main, pied, manteau, chapeau, chaussures, eau, chaud, froid, pluie.</w:t>
        <w:br/>
        <w:t>Structures en contexte : Je porte… ; J’ai chaud ou froid ; J’ai besoin de… ; Il fait….</w:t>
      </w:r>
    </w:p>
    <w:p>
      <w:r>
        <w:t>Préparer silhouette, cartes météo, dessins de vêtements et valise papier à quatre emplacements ; aucune donnée de santé personnelle nécessaire. Prévoir dictionnaires, fiche apprenant et portfolio. Le dessin au trait suffit ; le numérique est facultatif.</w:t>
      </w:r>
    </w:p>
    <w:p>
      <w:pPr>
        <w:pStyle w:val="Heading2"/>
      </w:pPr>
      <w:r>
        <w:t>Procédure sur trois séances</w:t>
      </w:r>
    </w:p>
    <w:p>
      <w:r>
        <w:t>1. Ouverture et activation. Associer un geste à chaud ou froid puis sélectionner un vêtement. Relier la météo au besoin de confort.</w:t>
      </w:r>
    </w:p>
    <w:p>
      <w:r>
        <w:t>2. Comprendre les modèles. Écouter une demande d’aide et lire une courte fiche tenue pour repérer météo, vêtement et besoin.</w:t>
      </w:r>
    </w:p>
    <w:p>
      <w:r>
        <w:t>3. Construire et préparer. Les élèves vont composer leur valise en groupes de trois, justifier chaque choix avec une phrase et créer deux pages de guide. Chaque élève écrit au moins trois phrases.</w:t>
      </w:r>
    </w:p>
    <w:p>
      <w:r>
        <w:t>4. Partager tester et réviser. Les élèves vont tester le guide avec un partenaire qui reçoit une nouvelle météo. Demander un objet manquant puis corriger la valise.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Choisir deux objets pour une météo tirée au sort et écrire puis dire trois phrases. Conserver la preuve et noter une prochaine étape. Transformer le guide en deux affiches de préparation pour une sortie imaginaire.</w:t>
      </w:r>
    </w:p>
    <w:p>
      <w:pPr>
        <w:pStyle w:val="Subtitle"/>
        <w:keepNext/>
        <w:pageBreakBefore/>
      </w:pPr>
      <w:r>
        <w:t>PROJET 05  |  GRADE 2  |  TRIMESTRE 2  |  A1 en développement</w:t>
      </w:r>
    </w:p>
    <w:p>
      <w:pPr>
        <w:pStyle w:val="Heading1"/>
      </w:pPr>
      <w:r>
        <w:t>Parcours et preuves de réussite</w:t>
      </w:r>
    </w:p>
    <w:p>
      <w:pPr>
        <w:pStyle w:val="Heading2"/>
      </w:pPr>
      <w:r>
        <w:t>Un socle commun et trois parcours</w:t>
      </w:r>
    </w:p>
    <w:p>
      <w:r>
        <w:t>Socle : Choisir une tenue et exprimer un besoin dans une situation météo.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Silhouette légendée, choix de vêtements en nombre réduit, modèle J’ai besoin de… et répétition de la demande.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Guide de deux situations météo, quatre vêtements et deux demandes d’aide.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Comparer deux tenues et expliquer un objet utilisable dans les deux situations.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associer quatre vêtements à deux situations météo.</w:t>
      </w:r>
    </w:p>
    <w:p>
      <w:r>
        <w:t>C2  Je peux exprimer deux besoins compréhensibles.</w:t>
      </w:r>
    </w:p>
    <w:p>
      <w:r>
        <w:t>C3  Je peux écrire trois phrases et demander un objet à un partenaire.</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Choisir deux objets pour une météo tirée au sort et écrire puis dire trois phrases.</w:t>
      </w:r>
    </w:p>
    <w:p>
      <w:r>
        <w:t>Retour enseignant : « Tu as réussi à… La prochaine étape est… Refais cette phrase en… » Retour du partenaire : « J’ai compris… J’ai besoin d’une précision sur… »</w:t>
      </w:r>
    </w:p>
    <w:p>
      <w:pPr>
        <w:pStyle w:val="Heading2"/>
      </w:pPr>
      <w:r>
        <w:t>Autres contextes</w:t>
      </w:r>
    </w:p>
    <w:p>
      <w:r>
        <w:t>Cours privés : L’enseignant joue un voyageur ayant oublié un objet ; l’apprenant utilise son guide pour l’aider.</w:t>
      </w:r>
    </w:p>
    <w:p>
      <w:r>
        <w:t>Corrigé CO : Il fait froid; Un chapeau. Corrigé CE : Un tee-shirt; De l’eau et un chapeau. Accepter les formulations équivalentes.</w:t>
      </w:r>
    </w:p>
    <w:p>
      <w:r>
        <w:t>Enquête et agentivité : observer une information, expliquer son choix et le réviser après le test du destinataire.</w:t>
      </w:r>
    </w:p>
    <w:p>
      <w:pPr>
        <w:pStyle w:val="Subtitle"/>
        <w:keepNext/>
        <w:pageBreakBefore/>
      </w:pPr>
      <w:r>
        <w:t>PROJET 05  |  GRADE 2  |  TRIMESTRE 2  |  A1 en développement</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Choisir une tenue et exprimer un besoin dans une situation météo. Tu vas préparer : Guide de deux situations météo, quatre vêtements et deux demandes d’aide.</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Il fait froid. Je porte un manteau et des chaussures. J’ai besoin d’un chapeau. Tu peux m’aider ? »</w:t>
      </w:r>
    </w:p>
    <w:p>
      <w:r>
        <w:t>1. Quel temps fait-il ?  ______________________________</w:t>
      </w:r>
    </w:p>
    <w:p>
      <w:r>
        <w:t>2. Que demande la personne ?  ______________________________</w:t>
      </w:r>
    </w:p>
    <w:p>
      <w:pPr>
        <w:pStyle w:val="Heading2"/>
      </w:pPr>
      <w:r>
        <w:t>Lire</w:t>
      </w:r>
    </w:p>
    <w:p>
      <w:r>
        <w:t>Il fait chaud. Zoé porte un tee-shirt. Elle a besoin d’eau et d’un chapeau pour sa sortie.</w:t>
      </w:r>
    </w:p>
    <w:p>
      <w:r>
        <w:t>1. Que porte Zoé ?  ______________________________</w:t>
      </w:r>
    </w:p>
    <w:p>
      <w:r>
        <w:t>2. Quels sont ses deux besoins ?  ______________________________</w:t>
      </w:r>
    </w:p>
    <w:p>
      <w:pPr>
        <w:pStyle w:val="Heading2"/>
      </w:pPr>
      <w:r>
        <w:t>Créer échanger améliorer</w:t>
      </w:r>
    </w:p>
    <w:p>
      <w:r>
        <w:t>Sur ta feuille, prépare ton dessin, plan ou texte. Écris les phrases du socle avec les aides choisies. Utilise : Je porte… ; J’ai chaud ou froid ; J’ai besoin de… ; Il fait….</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associer quatre vêtements à deux situations météo : atteint / en cours / à reprendre.</w:t>
      </w:r>
    </w:p>
    <w:p>
      <w:r>
        <w:t>C2  Je peux exprimer deux besoins compréhensibles : atteint / en cours / à reprendre.</w:t>
      </w:r>
    </w:p>
    <w:p>
      <w:r>
        <w:t>C3  Je peux écrire trois phrases et demander un objet à un partenaire : atteint / en cours / à reprendre.</w:t>
      </w:r>
    </w:p>
    <w:p>
      <w:pPr>
        <w:pStyle w:val="Subtitle"/>
        <w:keepNext/>
        <w:pageBreakBefore/>
      </w:pPr>
      <w:r>
        <w:t>PROJET 06  |  GRADE 2  |  TRIMESTRE 3  |  A1 en développement</w:t>
      </w:r>
    </w:p>
    <w:p>
      <w:pPr>
        <w:pStyle w:val="Heading1"/>
      </w:pPr>
      <w:r>
        <w:t>Notre parcours gourmand dans une ville imaginaire</w:t>
      </w:r>
    </w:p>
    <w:p>
      <w:r>
        <w:t>Source d’inspiration : Itinéraire, PDF p. 47 ; menu, PDF p. 93 et 98 ; liste d’achats, PDF p. 118 ; carte touristique, PDF p. 359.</w:t>
      </w:r>
    </w:p>
    <w:p>
      <w:pPr>
        <w:pStyle w:val="Heading2"/>
      </w:pPr>
      <w:r>
        <w:t>Mission et production</w:t>
      </w:r>
    </w:p>
    <w:p>
      <w:r>
        <w:t>Guider un visiteur et passer une commande dans un lieu de restauration. Destinataire : un partenaire ou un groupe visiteur. Plan de quatre lieux, trajet de trois consignes et menu de trois produits avec prix fictifs.</w:t>
      </w:r>
    </w:p>
    <w:p>
      <w:r>
        <w:t>Question d’enquête : Comment rendre une ville facile à découvrir et à utiliser ?</w:t>
      </w:r>
    </w:p>
    <w:p>
      <w:r>
        <w:t>Valeur ajoutée : Un visiteur possède un budget de dix unités ; il doit arriver au bon lieu et choisir une commande possible.</w:t>
      </w:r>
    </w:p>
    <w:p>
      <w:pPr>
        <w:pStyle w:val="Heading2"/>
      </w:pPr>
      <w:r>
        <w:t>Préparer la langue et le matériel</w:t>
      </w:r>
    </w:p>
    <w:p>
      <w:r>
        <w:t>Lexique : rue, restaurant, parc, boulangerie, à droite, à gauche, tout droit, pain, jus, salade.</w:t>
        <w:br/>
        <w:t>Structures en contexte : Allez… ; Tournez… ; Je voudrais… ; Ça coûte… ; s’il vous plaît.</w:t>
      </w:r>
    </w:p>
    <w:p>
      <w:r>
        <w:t>Dessiner un quadrillage de trois rues ; préparer quatre lieux, prix de 2 à 6 unités et jetons papier. Aucun achat réel. Prévoir dictionnaires, fiche apprenant et portfolio. Le dessin au trait suffit ; le numérique est facultatif.</w:t>
      </w:r>
    </w:p>
    <w:p>
      <w:pPr>
        <w:pStyle w:val="Heading2"/>
      </w:pPr>
      <w:r>
        <w:t>Procédure sur trois séances</w:t>
      </w:r>
    </w:p>
    <w:p>
      <w:r>
        <w:t>1. Ouverture et activation. Suivre trois consignes dans la classe et nommer un aliment. Relier déplacement et commande au parcours gourmand.</w:t>
      </w:r>
    </w:p>
    <w:p>
      <w:r>
        <w:t>2. Comprendre les modèles. Écouter une commande ; lire un menu et vérifier si deux produits entrent dans le budget.</w:t>
      </w:r>
    </w:p>
    <w:p>
      <w:r>
        <w:t>3. Construire et préparer. Les élèves vont construire le plan et le menu en groupes de quatre. Chaque élève rédige trois consignes puis s’entraîne comme guide, client et serveur.</w:t>
      </w:r>
    </w:p>
    <w:p>
      <w:r>
        <w:t>4. Partager tester et réviser. Les élèves vont accueillir un autre groupe, guider le visiteur et prendre sa commande. Comparer budget et total puis modifier une indication ambiguë.</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Guider un camarade sans lui montrer le trajet écrit puis rédiger une commande de deux produits. Conserver la preuve et noter une prochaine étape. Créer un stand de restauration fictif pour un festival de classe.</w:t>
      </w:r>
    </w:p>
    <w:p>
      <w:pPr>
        <w:pStyle w:val="Subtitle"/>
        <w:keepNext/>
        <w:pageBreakBefore/>
      </w:pPr>
      <w:r>
        <w:t>PROJET 06  |  GRADE 2  |  TRIMESTRE 3  |  A1 en développement</w:t>
      </w:r>
    </w:p>
    <w:p>
      <w:pPr>
        <w:pStyle w:val="Heading1"/>
      </w:pPr>
      <w:r>
        <w:t>Parcours et preuves de réussite</w:t>
      </w:r>
    </w:p>
    <w:p>
      <w:pPr>
        <w:pStyle w:val="Heading2"/>
      </w:pPr>
      <w:r>
        <w:t>Un socle commun et trois parcours</w:t>
      </w:r>
    </w:p>
    <w:p>
      <w:r>
        <w:t>Socle : Guider un visiteur et passer une commande dans un lieu de restauration.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Flèches numérotées, plan simplifié, dialogue lacunaire, prix entiers et jetons pour compter.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 de quatre lieux, trajet de trois consignes et menu de trois produits avec prix fictifs.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Proposer un autre trajet et expliquer une commande moins chère.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donner trois consignes permettant d’atteindre le lieu.</w:t>
      </w:r>
    </w:p>
    <w:p>
      <w:r>
        <w:t>C2  Je peux commander deux produits avec une formule de politesse.</w:t>
      </w:r>
    </w:p>
    <w:p>
      <w:r>
        <w:t>C3  Je peux écrire un trajet et vérifier un total inférieur ou égal à dix.</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Guider un camarade sans lui montrer le trajet écrit puis rédiger une commande de deux produits.</w:t>
      </w:r>
    </w:p>
    <w:p>
      <w:r>
        <w:t>Retour enseignant : « Tu as réussi à… La prochaine étape est… Refais cette phrase en… » Retour du partenaire : « J’ai compris… J’ai besoin d’une précision sur… »</w:t>
      </w:r>
    </w:p>
    <w:p>
      <w:pPr>
        <w:pStyle w:val="Heading2"/>
      </w:pPr>
      <w:r>
        <w:t>Autres contextes</w:t>
      </w:r>
    </w:p>
    <w:p>
      <w:r>
        <w:t>Cours privés : L’enseignant joue successivement visiteur et serveur ; l’apprenant construit une ville sur une feuille.</w:t>
      </w:r>
    </w:p>
    <w:p>
      <w:r>
        <w:t>Corrigé CO : Un jus et un pain; Cinq unités. Corrigé CE : Oui, huit unités; À midi. Accepter les formulations équivalentes.</w:t>
      </w:r>
    </w:p>
    <w:p>
      <w:r>
        <w:t>Enquête et agentivité : observer une information, expliquer son choix et le réviser après le test du destinataire.</w:t>
      </w:r>
    </w:p>
    <w:p>
      <w:pPr>
        <w:pStyle w:val="Subtitle"/>
        <w:keepNext/>
        <w:pageBreakBefore/>
      </w:pPr>
      <w:r>
        <w:t>PROJET 06  |  GRADE 2  |  TRIMESTRE 3  |  A1 en développement</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Guider un visiteur et passer une commande dans un lieu de restauration. Tu vas préparer : Plan de quatre lieux, trajet de trois consignes et menu de trois produits avec prix fictifs.</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Bonjour. Je voudrais un jus et un pain, s’il vous plaît. Le jus coûte trois unités. Le pain coûte deux unités. Merci ! »</w:t>
      </w:r>
    </w:p>
    <w:p>
      <w:r>
        <w:t>1. Quels produits sont commandés ?  ______________________________</w:t>
      </w:r>
    </w:p>
    <w:p>
      <w:r>
        <w:t>2. Quel est le total ?  ______________________________</w:t>
      </w:r>
    </w:p>
    <w:p>
      <w:pPr>
        <w:pStyle w:val="Heading2"/>
      </w:pPr>
      <w:r>
        <w:t>Lire</w:t>
      </w:r>
    </w:p>
    <w:p>
      <w:r>
        <w:t>Menu du parc : salade 6, pain 2, jus 3. Le restaurant est à côté du parc. Il ouvre à midi.</w:t>
      </w:r>
    </w:p>
    <w:p>
      <w:r>
        <w:t>1. Peut-on acheter salade et pain avec dix unités ?  ______________________________</w:t>
      </w:r>
    </w:p>
    <w:p>
      <w:r>
        <w:t>2. À quelle heure ouvre le restaurant ?  ______________________________</w:t>
      </w:r>
    </w:p>
    <w:p>
      <w:pPr>
        <w:pStyle w:val="Heading2"/>
      </w:pPr>
      <w:r>
        <w:t>Créer échanger améliorer</w:t>
      </w:r>
    </w:p>
    <w:p>
      <w:r>
        <w:t>Sur ta feuille, prépare ton dessin, plan ou texte. Écris les phrases du socle avec les aides choisies. Utilise : Allez… ; Tournez… ; Je voudrais… ; Ça coûte… ; s’il vous plaît.</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donner trois consignes permettant d’atteindre le lieu : atteint / en cours / à reprendre.</w:t>
      </w:r>
    </w:p>
    <w:p>
      <w:r>
        <w:t>C2  Je peux commander deux produits avec une formule de politesse : atteint / en cours / à reprendre.</w:t>
      </w:r>
    </w:p>
    <w:p>
      <w:r>
        <w:t>C3  Je peux écrire un trajet et vérifier un total inférieur ou égal à dix : atteint / en cours / à reprendre.</w:t>
      </w:r>
    </w:p>
    <w:p>
      <w:pPr>
        <w:pStyle w:val="Subtitle"/>
        <w:keepNext/>
        <w:pageBreakBefore/>
      </w:pPr>
      <w:r>
        <w:t>PROJET 07  |  GRADE 3  |  TRIMESTRE 1  |  A1 acquis vers A2</w:t>
      </w:r>
    </w:p>
    <w:p>
      <w:pPr>
        <w:pStyle w:val="Heading1"/>
      </w:pPr>
      <w:r>
        <w:t>Deux portraits et deux façons de vivre</w:t>
      </w:r>
    </w:p>
    <w:p>
      <w:r>
        <w:t>Source d’inspiration : Famille et portraits, PDF p. 178 et 199 ; loisirs, PDF p. 223 ; agenda, PDF p. 404.</w:t>
      </w:r>
    </w:p>
    <w:p>
      <w:pPr>
        <w:pStyle w:val="Heading2"/>
      </w:pPr>
      <w:r>
        <w:t>Mission et production</w:t>
      </w:r>
    </w:p>
    <w:p>
      <w:r>
        <w:t>Comparer les habitudes de deux personnages en s’appuyant sur des informations. Destinataire : un partenaire ou un groupe visiteur. Double portrait de six phrases avec deux ressemblances ou différences et entretien de six répliques.</w:t>
      </w:r>
    </w:p>
    <w:p>
      <w:r>
        <w:t>Question d’enquête : Comment décrire des modes de vie sans réduire une personne à son origine ?</w:t>
      </w:r>
    </w:p>
    <w:p>
      <w:r>
        <w:t>Valeur ajoutée : Les informations viennent de deux fiches distinctes ; chaque partenaire transmet les données que l’autre ne voit pas.</w:t>
      </w:r>
    </w:p>
    <w:p>
      <w:pPr>
        <w:pStyle w:val="Heading2"/>
      </w:pPr>
      <w:r>
        <w:t>Préparer la langue et le matériel</w:t>
      </w:r>
    </w:p>
    <w:p>
      <w:r>
        <w:t>Lexique : famille, loisirs, matin, soir, lire, ranger, arroser, souvent, parfois, ensemble.</w:t>
        <w:br/>
        <w:t>Structures en contexte : Il ou elle… ; mais ; et ; parce que ; plus… que en extension.</w:t>
      </w:r>
    </w:p>
    <w:p>
      <w:r>
        <w:t>Créer deux fiches personnages fictifs avec prénom, âge, goûts et routine ; prévoir un tableau ressemblances et différences. Prévoir dictionnaires, fiche apprenant et portfolio. Le dessin au trait suffit ; le numérique est facultatif.</w:t>
      </w:r>
    </w:p>
    <w:p>
      <w:pPr>
        <w:pStyle w:val="Heading2"/>
      </w:pPr>
      <w:r>
        <w:t>Procédure sur trois séances</w:t>
      </w:r>
    </w:p>
    <w:p>
      <w:r>
        <w:t>1. Ouverture et activation. Comparer deux routines dessinées en évitant les jugements. Relier la comparaison à des portraits fondés sur des preuves.</w:t>
      </w:r>
    </w:p>
    <w:p>
      <w:r>
        <w:t>2. Comprendre les modèles. Écouter le premier portrait et lire le second ; noter âge, activité et moment de journée.</w:t>
      </w:r>
    </w:p>
    <w:p>
      <w:r>
        <w:t>3. Construire et préparer. Les élèves vont échanger les informations en binômes sans montrer les fiches, compléter le tableau et rédiger six phrases reliées.</w:t>
      </w:r>
    </w:p>
    <w:p>
      <w:r>
        <w:t>4. Partager tester et réviser. Les élèves vont présenter leur comparaison à un autre binôme ; les visiteurs demandent la preuve d’une différence. Réviser toute conclusion non soutenue.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Écrire une ressemblance et une différence puis expliquer les deux à partir des fiches. Conserver la preuve et noter une prochaine étape. Comparer deux agendas de tâches ménagères et organiser une répartition équitable.</w:t>
      </w:r>
    </w:p>
    <w:p>
      <w:pPr>
        <w:pStyle w:val="Subtitle"/>
        <w:keepNext/>
        <w:pageBreakBefore/>
      </w:pPr>
      <w:r>
        <w:t>PROJET 07  |  GRADE 3  |  TRIMESTRE 1  |  A1 acquis vers A2</w:t>
      </w:r>
    </w:p>
    <w:p>
      <w:pPr>
        <w:pStyle w:val="Heading1"/>
      </w:pPr>
      <w:r>
        <w:t>Parcours et preuves de réussite</w:t>
      </w:r>
    </w:p>
    <w:p>
      <w:pPr>
        <w:pStyle w:val="Heading2"/>
      </w:pPr>
      <w:r>
        <w:t>Un socle commun et trois parcours</w:t>
      </w:r>
    </w:p>
    <w:p>
      <w:r>
        <w:t>Socle : Comparer les habitudes de deux personnages en s’appuyant sur des informations.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Tableau déjà structuré, verbes conjugués et modèle A aime… mais B aime… ; questions à lire puis à adapter.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Double portrait de six phrases avec deux ressemblances ou différences et entretien de six répliques.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Expliquer une différence sans généraliser et demander une précision spontanée.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retrouver trois informations par personnage.</w:t>
      </w:r>
    </w:p>
    <w:p>
      <w:r>
        <w:t>C2  Je peux écrire six phrases dont deux comparaisons simples.</w:t>
      </w:r>
    </w:p>
    <w:p>
      <w:r>
        <w:t>C3  Je peux poser deux questions et transmettre deux informations fiables.</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Écrire une ressemblance et une différence puis expliquer les deux à partir des fiches.</w:t>
      </w:r>
    </w:p>
    <w:p>
      <w:r>
        <w:t>Retour enseignant : « Tu as réussi à… La prochaine étape est… Refais cette phrase en… » Retour du partenaire : « J’ai compris… J’ai besoin d’une précision sur… »</w:t>
      </w:r>
    </w:p>
    <w:p>
      <w:pPr>
        <w:pStyle w:val="Heading2"/>
      </w:pPr>
      <w:r>
        <w:t>Autres contextes</w:t>
      </w:r>
    </w:p>
    <w:p>
      <w:r>
        <w:t>Cours privés : L’enseignant détient une fiche et l’apprenant l’autre ; l’entretien conserve le manque d’information.</w:t>
      </w:r>
    </w:p>
    <w:p>
      <w:r>
        <w:t>Corrigé CO : Le football; Il range ses livres. Corrigé CE : Neuf ans; Lire avec un membre de la famille. Accepter les formulations équivalentes.</w:t>
      </w:r>
    </w:p>
    <w:p>
      <w:r>
        <w:t>Enquête et agentivité : observer une information, expliquer son choix et le réviser après le test du destinataire.</w:t>
      </w:r>
    </w:p>
    <w:p>
      <w:pPr>
        <w:pStyle w:val="Subtitle"/>
        <w:keepNext/>
        <w:pageBreakBefore/>
      </w:pPr>
      <w:r>
        <w:t>PROJET 07  |  GRADE 3  |  TRIMESTRE 1  |  A1 acquis vers A2</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Comparer les habitudes de deux personnages en s’appuyant sur des informations. Tu vas préparer : Double portrait de six phrases avec deux ressemblances ou différences et entretien de six répliques.</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Sami a neuf ans. Il aime le football. Le matin, il range ses livres. Le soir, il lit avec sa sœur. »</w:t>
      </w:r>
    </w:p>
    <w:p>
      <w:r>
        <w:t>1. Quel loisir Sami aime-t-il ?  ______________________________</w:t>
      </w:r>
    </w:p>
    <w:p>
      <w:r>
        <w:t>2. Que fait-il le matin ?  ______________________________</w:t>
      </w:r>
    </w:p>
    <w:p>
      <w:pPr>
        <w:pStyle w:val="Heading2"/>
      </w:pPr>
      <w:r>
        <w:t>Lire</w:t>
      </w:r>
    </w:p>
    <w:p>
      <w:r>
        <w:t>Lina a neuf ans. Elle aime dessiner. Le matin, elle arrose les plantes. Le soir, elle lit avec son frère.</w:t>
      </w:r>
    </w:p>
    <w:p>
      <w:r>
        <w:t>1. Quel est leur âge commun ?  ______________________________</w:t>
      </w:r>
    </w:p>
    <w:p>
      <w:r>
        <w:t>2. Quelle activité du soir est commune ?  ______________________________</w:t>
      </w:r>
    </w:p>
    <w:p>
      <w:pPr>
        <w:pStyle w:val="Heading2"/>
      </w:pPr>
      <w:r>
        <w:t>Créer échanger améliorer</w:t>
      </w:r>
    </w:p>
    <w:p>
      <w:r>
        <w:t>Sur ta feuille, prépare ton dessin, plan ou texte. Écris les phrases du socle avec les aides choisies. Utilise : Il ou elle… ; mais ; et ; parce que ; plus… que en extension.</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retrouver trois informations par personnage : atteint / en cours / à reprendre.</w:t>
      </w:r>
    </w:p>
    <w:p>
      <w:r>
        <w:t>C2  Je peux écrire six phrases dont deux comparaisons simples : atteint / en cours / à reprendre.</w:t>
      </w:r>
    </w:p>
    <w:p>
      <w:r>
        <w:t>C3  Je peux poser deux questions et transmettre deux informations fiables : atteint / en cours / à reprendre.</w:t>
      </w:r>
    </w:p>
    <w:p>
      <w:pPr>
        <w:pStyle w:val="Subtitle"/>
        <w:keepNext/>
        <w:pageBreakBefore/>
      </w:pPr>
      <w:r>
        <w:t>PROJET 08  |  GRADE 3  |  TRIMESTRE 2  |  A1 acquis vers A2</w:t>
      </w:r>
    </w:p>
    <w:p>
      <w:pPr>
        <w:pStyle w:val="Heading1"/>
      </w:pPr>
      <w:r>
        <w:t>Une sortie sûre malgré la météo</w:t>
      </w:r>
    </w:p>
    <w:p>
      <w:r>
        <w:t>Source d’inspiration : Itinéraire, PDF p. 47 ; panneaux, PDF p. 282 ; vêtements, PDF p. 244 ; relevé météo, PDF p. 339.</w:t>
      </w:r>
    </w:p>
    <w:p>
      <w:pPr>
        <w:pStyle w:val="Heading2"/>
      </w:pPr>
      <w:r>
        <w:t>Mission et production</w:t>
      </w:r>
    </w:p>
    <w:p>
      <w:r>
        <w:t>Construire un déplacement et prévoir un changement selon une contrainte. Destinataire : un partenaire ou un groupe visiteur. Plan de trois étapes, liste de quatre objets et solution de repli expliquée.</w:t>
      </w:r>
    </w:p>
    <w:p>
      <w:r>
        <w:t>Question d’enquête : Comment adapter un déplacement quand les conditions changent ?</w:t>
      </w:r>
    </w:p>
    <w:p>
      <w:r>
        <w:t>Valeur ajoutée : Une carte imprévu ferme un passage ; le groupe choisit un nouveau trajet et explique ce qu’il conserve.</w:t>
      </w:r>
    </w:p>
    <w:p>
      <w:pPr>
        <w:pStyle w:val="Heading2"/>
      </w:pPr>
      <w:r>
        <w:t>Préparer la langue et le matériel</w:t>
      </w:r>
    </w:p>
    <w:p>
      <w:r>
        <w:t>Lexique : pluie, soleil, parapluie, eau, pont, musée, parc, panneau, traverser, attendre.</w:t>
        <w:br/>
        <w:t>Structures en contexte : Il faut… ; On va… ; parce que ; d’abord, ensuite, enfin.</w:t>
      </w:r>
    </w:p>
    <w:p>
      <w:r>
        <w:t>Préparer un plan fictif avec départ, parc, pont et musée ; deux bulletins météo et une carte passage fermé. Prévoir dictionnaires, fiche apprenant et portfolio. Le dessin au trait suffit ; le numérique est facultatif.</w:t>
      </w:r>
    </w:p>
    <w:p>
      <w:pPr>
        <w:pStyle w:val="Heading2"/>
      </w:pPr>
      <w:r>
        <w:t>Procédure sur trois séances</w:t>
      </w:r>
    </w:p>
    <w:p>
      <w:r>
        <w:t>1. Ouverture et activation. Lire deux panneaux et repérer le soleil ou la pluie. Relier ces informations au choix d’un déplacement.</w:t>
      </w:r>
    </w:p>
    <w:p>
      <w:r>
        <w:t>2. Comprendre les modèles. Écouter le bulletin puis lire la fiche trajet ; distinguer une information utile d’un détail secondaire.</w:t>
      </w:r>
    </w:p>
    <w:p>
      <w:r>
        <w:t>3. Construire et préparer. Les élèves vont tracer trois étapes en groupes de trois ou quatre, choisir les objets et rédiger quatre phrases pour justifier le plan.</w:t>
      </w:r>
    </w:p>
    <w:p>
      <w:r>
        <w:t>4. Partager tester et réviser. Les élèves vont recevoir une carte imprévu, négocier une solution et la présenter à un autre groupe. Vérifier que la solution tient compte de la contrainte.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Rédiger trois étapes pour un trajet modifié et expliquer une précaution adaptée. Conserver la preuve et noter une prochaine étape. Réaliser un mini guide de panneaux pour accueillir des visiteurs dans un lieu imaginaire.</w:t>
      </w:r>
    </w:p>
    <w:p>
      <w:pPr>
        <w:pStyle w:val="Subtitle"/>
        <w:keepNext/>
        <w:pageBreakBefore/>
      </w:pPr>
      <w:r>
        <w:t>PROJET 08  |  GRADE 3  |  TRIMESTRE 2  |  A1 acquis vers A2</w:t>
      </w:r>
    </w:p>
    <w:p>
      <w:pPr>
        <w:pStyle w:val="Heading1"/>
      </w:pPr>
      <w:r>
        <w:t>Parcours et preuves de réussite</w:t>
      </w:r>
    </w:p>
    <w:p>
      <w:pPr>
        <w:pStyle w:val="Heading2"/>
      </w:pPr>
      <w:r>
        <w:t>Un socle commun et trois parcours</w:t>
      </w:r>
    </w:p>
    <w:p>
      <w:r>
        <w:t>Socle : Construire un déplacement et prévoir un changement selon une contrainte.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 avec deux trajets possibles, objets dessinés, connecteurs fournis et amorce On va… parce que…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 de trois étapes, liste de quatre objets et solution de repli expliquée.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Comparer deux solutions et expliquer le compromis entre temps et protection.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sélectionner trois informations utiles pour la sortie.</w:t>
      </w:r>
    </w:p>
    <w:p>
      <w:r>
        <w:t>C2  Je peux décrire trois étapes dans un ordre compréhensible.</w:t>
      </w:r>
    </w:p>
    <w:p>
      <w:r>
        <w:t>C3  Je peux proposer une solution de repli et donner une raison.</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Rédiger trois étapes pour un trajet modifié et expliquer une précaution adaptée.</w:t>
      </w:r>
    </w:p>
    <w:p>
      <w:r>
        <w:t>Retour enseignant : « Tu as réussi à… La prochaine étape est… Refais cette phrase en… » Retour du partenaire : « J’ai compris… J’ai besoin d’une précision sur… »</w:t>
      </w:r>
    </w:p>
    <w:p>
      <w:pPr>
        <w:pStyle w:val="Heading2"/>
      </w:pPr>
      <w:r>
        <w:t>Autres contextes</w:t>
      </w:r>
    </w:p>
    <w:p>
      <w:r>
        <w:t>Cours privés : Résoudre le problème avec l’enseignant puis expliquer le trajet à une marionnette ou un visiteur joué.</w:t>
      </w:r>
    </w:p>
    <w:p>
      <w:r>
        <w:t>Corrigé CO : La pluie; Le pont. Corrigé CE : À dix heures; De l’eau. Accepter les formulations équivalentes.</w:t>
      </w:r>
    </w:p>
    <w:p>
      <w:r>
        <w:t>Enquête et agentivité : observer une information, expliquer son choix et le réviser après le test du destinataire.</w:t>
      </w:r>
    </w:p>
    <w:p>
      <w:pPr>
        <w:pStyle w:val="Subtitle"/>
        <w:keepNext/>
        <w:pageBreakBefore/>
      </w:pPr>
      <w:r>
        <w:t>PROJET 08  |  GRADE 3  |  TRIMESTRE 2  |  A1 acquis vers A2</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Construire un déplacement et prévoir un changement selon une contrainte. Tu vas préparer : Plan de trois étapes, liste de quatre objets et solution de repli expliquée.</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Le matin, il fait beau. À midi, il pleut. Le pont est fermé. Vous pouvez aller au musée par la rue du Parc. »</w:t>
      </w:r>
    </w:p>
    <w:p>
      <w:r>
        <w:t>1. Quel temps est prévu à midi ?  ______________________________</w:t>
      </w:r>
    </w:p>
    <w:p>
      <w:r>
        <w:t>2. Quel passage est fermé ?  ______________________________</w:t>
      </w:r>
    </w:p>
    <w:p>
      <w:pPr>
        <w:pStyle w:val="Heading2"/>
      </w:pPr>
      <w:r>
        <w:t>Lire</w:t>
      </w:r>
    </w:p>
    <w:p>
      <w:r>
        <w:t>La sortie commence à neuf heures. Le musée ouvre à dix heures. Le parc est près du pont. Prenez de l’eau.</w:t>
      </w:r>
    </w:p>
    <w:p>
      <w:r>
        <w:t>1. À quelle heure ouvre le musée ?  ______________________________</w:t>
      </w:r>
    </w:p>
    <w:p>
      <w:r>
        <w:t>2. Quel objet faut-il prendre ?  ______________________________</w:t>
      </w:r>
    </w:p>
    <w:p>
      <w:pPr>
        <w:pStyle w:val="Heading2"/>
      </w:pPr>
      <w:r>
        <w:t>Créer échanger améliorer</w:t>
      </w:r>
    </w:p>
    <w:p>
      <w:r>
        <w:t>Sur ta feuille, prépare ton dessin, plan ou texte. Écris les phrases du socle avec les aides choisies. Utilise : Il faut… ; On va… ; parce que ; d’abord, ensuite, enfin.</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sélectionner trois informations utiles pour la sortie : atteint / en cours / à reprendre.</w:t>
      </w:r>
    </w:p>
    <w:p>
      <w:r>
        <w:t>C2  Je peux décrire trois étapes dans un ordre compréhensible : atteint / en cours / à reprendre.</w:t>
      </w:r>
    </w:p>
    <w:p>
      <w:r>
        <w:t>C3  Je peux proposer une solution de repli et donner une raison : atteint / en cours / à reprendre.</w:t>
      </w:r>
    </w:p>
    <w:p>
      <w:pPr>
        <w:pStyle w:val="Subtitle"/>
        <w:keepNext/>
        <w:pageBreakBefore/>
      </w:pPr>
      <w:r>
        <w:t>PROJET 09  |  GRADE 3  |  TRIMESTRE 3  |  Entrée A2 avec version A1</w:t>
      </w:r>
    </w:p>
    <w:p>
      <w:pPr>
        <w:pStyle w:val="Heading1"/>
      </w:pPr>
      <w:r>
        <w:t>Notre journal Hier aujourd’hui demain</w:t>
      </w:r>
    </w:p>
    <w:p>
      <w:r>
        <w:t>Source d’inspiration : Journal des sorties, PDF p. 216 et 223 ; souvenirs de vacances, PDF p. 334 ; agendas, PDF p. 359 et 404.</w:t>
      </w:r>
    </w:p>
    <w:p>
      <w:pPr>
        <w:pStyle w:val="Heading2"/>
      </w:pPr>
      <w:r>
        <w:t>Mission et production</w:t>
      </w:r>
    </w:p>
    <w:p>
      <w:r>
        <w:t>Raconter un événement simple et annoncer une intention future. Destinataire : un partenaire ou un groupe visiteur. Journal de six à huit phrases réparties en trois temps et présentation d’une minute.</w:t>
      </w:r>
    </w:p>
    <w:p>
      <w:r>
        <w:t>Question d’enquête : Comment raconter une expérience et montrer ce qu’elle change pour la suite ?</w:t>
      </w:r>
    </w:p>
    <w:p>
      <w:r>
        <w:t>Valeur ajoutée : Le journal conserve un premier brouillon et une révision ; l’auteur montre la phrase améliorée au lecteur.</w:t>
      </w:r>
    </w:p>
    <w:p>
      <w:pPr>
        <w:pStyle w:val="Heading2"/>
      </w:pPr>
      <w:r>
        <w:t>Préparer la langue et le matériel</w:t>
      </w:r>
    </w:p>
    <w:p>
      <w:r>
        <w:t>Lexique : hier, aujourd’hui, demain, sortie, classe, jouer, regarder, préparer, apprendre.</w:t>
        <w:br/>
        <w:t>Structures en contexte : Hier j’ai… ; Aujourd’hui je… ; Demain je vais… ; puis.</w:t>
      </w:r>
    </w:p>
    <w:p>
      <w:r>
        <w:t>Préparer trois bandes temporelles, verbes courants avec auxiliaire avoir et petites cartes événements fictifs. Prévoir dictionnaires, fiche apprenant et portfolio. Le dessin au trait suffit ; le numérique est facultatif.</w:t>
      </w:r>
    </w:p>
    <w:p>
      <w:pPr>
        <w:pStyle w:val="Heading2"/>
      </w:pPr>
      <w:r>
        <w:t>Procédure sur trois séances</w:t>
      </w:r>
    </w:p>
    <w:p>
      <w:r>
        <w:t>1. Ouverture et activation. Classer trois actions selon hier, aujourd’hui et demain. Relier les repères au journal qui raconte et prépare la suite.</w:t>
      </w:r>
    </w:p>
    <w:p>
      <w:r>
        <w:t>2. Comprendre les modèles. Écouter un récit court, lire un autre récit puis relever une action passée et une intention future.</w:t>
      </w:r>
    </w:p>
    <w:p>
      <w:r>
        <w:t>3. Construire et préparer. Les élèves vont choisir une expérience réelle non sensible ou fictive, construire le journal individuellement et partager le brouillon en binômes.</w:t>
      </w:r>
    </w:p>
    <w:p>
      <w:r>
        <w:t>4. Partager tester et réviser. Les élèves vont lire le journal d’un partenaire, poser une question et proposer une clarification. Réviser puis présenter une minute en montrant l’ordre temporel.</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Produire une phrase pour chaque temps et expliquer une amélioration de son brouillon. Conserver la preuve et noter une prochaine étape. Transformer une entrée en carte postale destinée à un correspondant fictif.</w:t>
      </w:r>
    </w:p>
    <w:p>
      <w:pPr>
        <w:pStyle w:val="Subtitle"/>
        <w:keepNext/>
        <w:pageBreakBefore/>
      </w:pPr>
      <w:r>
        <w:t>PROJET 09  |  GRADE 3  |  TRIMESTRE 3  |  Entrée A2 avec version A1</w:t>
      </w:r>
    </w:p>
    <w:p>
      <w:pPr>
        <w:pStyle w:val="Heading1"/>
      </w:pPr>
      <w:r>
        <w:t>Parcours et preuves de réussite</w:t>
      </w:r>
    </w:p>
    <w:p>
      <w:pPr>
        <w:pStyle w:val="Heading2"/>
      </w:pPr>
      <w:r>
        <w:t>Un socle commun et trois parcours</w:t>
      </w:r>
    </w:p>
    <w:p>
      <w:r>
        <w:t>Socle : Raconter un événement simple et annoncer une intention future.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Frise avec verbes déjà conjugués, six amorces et répétition orale ; en A1, trois phrases modèles et repères explicites.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Journal de six à huit phrases réparties en trois temps et présentation d’une minute.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Ajouter une raison, une émotion et une question adressée au lecteur.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distinguer passé, présent et futur dans les deux supports.</w:t>
      </w:r>
    </w:p>
    <w:p>
      <w:r>
        <w:t>C2  Je peux écrire six phrases organisées avec les trois repères.</w:t>
      </w:r>
    </w:p>
    <w:p>
      <w:r>
        <w:t>C3  Je peux raconter une expérience et répondre à une question.</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Produire une phrase pour chaque temps et expliquer une amélioration de son brouillon.</w:t>
      </w:r>
    </w:p>
    <w:p>
      <w:r>
        <w:t>Retour enseignant : « Tu as réussi à… La prochaine étape est… Refais cette phrase en… » Retour du partenaire : « J’ai compris… J’ai besoin d’une précision sur… »</w:t>
      </w:r>
    </w:p>
    <w:p>
      <w:pPr>
        <w:pStyle w:val="Heading2"/>
      </w:pPr>
      <w:r>
        <w:t>Autres contextes</w:t>
      </w:r>
    </w:p>
    <w:p>
      <w:r>
        <w:t>Cours privés : Créer un journal de cours : acquis précédent, tâche du jour et objectif du prochain rendez-vous.</w:t>
      </w:r>
    </w:p>
    <w:p>
      <w:r>
        <w:t>Corrigé CO : Un parc; Une affiche. Corrigé CE : Elle écrit un récit; Son dessin. Accepter les formulations équivalentes.</w:t>
      </w:r>
    </w:p>
    <w:p>
      <w:r>
        <w:t>Enquête et agentivité : observer une information, expliquer son choix et le réviser après le test du destinataire.</w:t>
      </w:r>
    </w:p>
    <w:p>
      <w:pPr>
        <w:pStyle w:val="Subtitle"/>
        <w:keepNext/>
        <w:pageBreakBefore/>
      </w:pPr>
      <w:r>
        <w:t>PROJET 09  |  GRADE 3  |  TRIMESTRE 3  |  Entrée A2 avec version A1</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Raconter un événement simple et annoncer une intention future. Tu vas préparer : Journal de six à huit phrases réparties en trois temps et présentation d’une minute.</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Hier, j’ai visité un parc. J’ai regardé les arbres. Aujourd’hui, je dessine mon souvenir. Demain, je vais préparer une affiche. »</w:t>
      </w:r>
    </w:p>
    <w:p>
      <w:r>
        <w:t>1. Quel lieu a été visité ?  ______________________________</w:t>
      </w:r>
    </w:p>
    <w:p>
      <w:r>
        <w:t>2. Que va préparer la personne ?  ______________________________</w:t>
      </w:r>
    </w:p>
    <w:p>
      <w:pPr>
        <w:pStyle w:val="Heading2"/>
      </w:pPr>
      <w:r>
        <w:t>Lire</w:t>
      </w:r>
    </w:p>
    <w:p>
      <w:r>
        <w:t>Hier, Mila a joué avec sa classe. Aujourd’hui, elle écrit un petit récit. Demain, elle va présenter son dessin.</w:t>
      </w:r>
    </w:p>
    <w:p>
      <w:r>
        <w:t>1. Que fait Mila aujourd’hui ?  ______________________________</w:t>
      </w:r>
    </w:p>
    <w:p>
      <w:r>
        <w:t>2. Que va-t-elle présenter ?  ______________________________</w:t>
      </w:r>
    </w:p>
    <w:p>
      <w:pPr>
        <w:pStyle w:val="Heading2"/>
      </w:pPr>
      <w:r>
        <w:t>Créer échanger améliorer</w:t>
      </w:r>
    </w:p>
    <w:p>
      <w:r>
        <w:t>Sur ta feuille, prépare ton dessin, plan ou texte. Écris les phrases du socle avec les aides choisies. Utilise : Hier j’ai… ; Aujourd’hui je… ; Demain je vais… ; puis.</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distinguer passé, présent et futur dans les deux supports : atteint / en cours / à reprendre.</w:t>
      </w:r>
    </w:p>
    <w:p>
      <w:r>
        <w:t>C2  Je peux écrire six phrases organisées avec les trois repères : atteint / en cours / à reprendre.</w:t>
      </w:r>
    </w:p>
    <w:p>
      <w:r>
        <w:t>C3  Je peux raconter une expérience et répondre à une question : atteint / en cours / à reprendre.</w:t>
      </w:r>
    </w:p>
    <w:p>
      <w:pPr>
        <w:pStyle w:val="Subtitle"/>
        <w:keepNext/>
        <w:pageBreakBefore/>
      </w:pPr>
      <w:r>
        <w:t>PROJET 10  |  GRADE 4  |  TRIMESTRE 1  |  A2 avec socle A1</w:t>
      </w:r>
    </w:p>
    <w:p>
      <w:pPr>
        <w:pStyle w:val="Heading1"/>
      </w:pPr>
      <w:r>
        <w:t>Un festival francophone imaginé par les élèves</w:t>
      </w:r>
    </w:p>
    <w:p>
      <w:r>
        <w:t>Source d’inspiration : Programme et sorties, PDF p. 216 ; loisirs, PDF p. 223 ; calendrier, PDF p. 73 ; chapitre Une Soirée.</w:t>
      </w:r>
    </w:p>
    <w:p>
      <w:pPr>
        <w:pStyle w:val="Heading2"/>
      </w:pPr>
      <w:r>
        <w:t>Mission et production</w:t>
      </w:r>
    </w:p>
    <w:p>
      <w:r>
        <w:t>Inviter un public et organiser un programme compatible avec ses besoins. Destinataire : un partenaire ou un groupe visiteur. Programme de trois ateliers, invitation et dialogue de choix entre deux activités.</w:t>
      </w:r>
    </w:p>
    <w:p>
      <w:r>
        <w:t>Question d’enquête : Comment proposer un événement où chacun peut participer ?</w:t>
      </w:r>
    </w:p>
    <w:p>
      <w:r>
        <w:t>Valeur ajoutée : Trois visiteurs fictifs ont des besoins différents ; le programme prévoit une activité calme et une activité sans déplacement.</w:t>
      </w:r>
    </w:p>
    <w:p>
      <w:pPr>
        <w:pStyle w:val="Heading2"/>
      </w:pPr>
      <w:r>
        <w:t>Préparer la langue et le matériel</w:t>
      </w:r>
    </w:p>
    <w:p>
      <w:r>
        <w:t>Lexique : festival, atelier, invitation, date, horaire, lieu, musique, lecture, théâtre, choisir.</w:t>
        <w:br/>
        <w:t>Structures en contexte : On va… ; Tu veux… ? ; Je préfère… parce que… ; à… heures.</w:t>
      </w:r>
    </w:p>
    <w:p>
      <w:r>
        <w:t>Préparer grille de trois créneaux, cartes activités, budget fictif de douze unités et cartes visiteurs. Prévoir dictionnaires, fiche apprenant et portfolio. Le dessin au trait suffit ; le numérique est facultatif.</w:t>
      </w:r>
    </w:p>
    <w:p>
      <w:pPr>
        <w:pStyle w:val="Heading2"/>
      </w:pPr>
      <w:r>
        <w:t>Procédure sur trois séances</w:t>
      </w:r>
    </w:p>
    <w:p>
      <w:r>
        <w:t>1. Ouverture et activation. Choisir entre deux loisirs et donner une préférence. Relier les goûts personnels à un programme accueillant.</w:t>
      </w:r>
    </w:p>
    <w:p>
      <w:r>
        <w:t>2. Comprendre les modèles. Écouter une invitation puis lire un programme ; comparer date, heure et activité pour éviter un conflit.</w:t>
      </w:r>
    </w:p>
    <w:p>
      <w:r>
        <w:t>3. Construire et préparer. Les élèves vont concevoir trois ateliers en groupes de quatre, vérifier horaires et budget puis écrire une invitation de six phrases. Les rôles tournent entre auteur, organisateur, vérificateur et porte-parole.</w:t>
      </w:r>
    </w:p>
    <w:p>
      <w:r>
        <w:t>4. Partager tester et réviser. Les élèves vont inviter un groupe visiteur, négocier une activité et tester le programme pour un besoin donné. Modifier un atelier si une personne reste sans option.</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Écrire une invitation brève puis accepter ou proposer une autre activité dans un échange. Conserver la preuve et noter une prochaine étape. Ajouter une rencontre autour d’un conte dont la source est identifiée par l’enseignant.</w:t>
      </w:r>
    </w:p>
    <w:p>
      <w:pPr>
        <w:pStyle w:val="Subtitle"/>
        <w:keepNext/>
        <w:pageBreakBefore/>
      </w:pPr>
      <w:r>
        <w:t>PROJET 10  |  GRADE 4  |  TRIMESTRE 1  |  A2 avec socle A1</w:t>
      </w:r>
    </w:p>
    <w:p>
      <w:pPr>
        <w:pStyle w:val="Heading1"/>
      </w:pPr>
      <w:r>
        <w:t>Parcours et preuves de réussite</w:t>
      </w:r>
    </w:p>
    <w:p>
      <w:pPr>
        <w:pStyle w:val="Heading2"/>
      </w:pPr>
      <w:r>
        <w:t>Un socle commun et trois parcours</w:t>
      </w:r>
    </w:p>
    <w:p>
      <w:r>
        <w:t>Socle : Inviter un public et organiser un programme compatible avec ses besoins.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Programme semi complété, invitation à six amorces, lexique des loisirs ; socle A1 de trois propositions courtes.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Programme de trois ateliers, invitation et dialogue de choix entre deux activités.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Répondre à une objection et modifier un créneau sans annuler tout le programme.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repérer date, heure et activité dans une invitation.</w:t>
      </w:r>
    </w:p>
    <w:p>
      <w:r>
        <w:t>C2  Je peux écrire une invitation avec lieu, date et trois propositions.</w:t>
      </w:r>
    </w:p>
    <w:p>
      <w:r>
        <w:t>C3  Je peux négocier un choix en donnant une raison et une réponse adaptée.</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Écrire une invitation brève puis accepter ou proposer une autre activité dans un échange.</w:t>
      </w:r>
    </w:p>
    <w:p>
      <w:r>
        <w:t>Retour enseignant : « Tu as réussi à… La prochaine étape est… Refais cette phrase en… » Retour du partenaire : « J’ai compris… J’ai besoin d’une précision sur… »</w:t>
      </w:r>
    </w:p>
    <w:p>
      <w:pPr>
        <w:pStyle w:val="Heading2"/>
      </w:pPr>
      <w:r>
        <w:t>Autres contextes</w:t>
      </w:r>
    </w:p>
    <w:p>
      <w:r>
        <w:t>Cours privés : Organiser un mini festival de deux activités ; l’enseignant joue deux visiteurs aux goûts différents.</w:t>
      </w:r>
    </w:p>
    <w:p>
      <w:r>
        <w:t>Corrigé CO : Vendredi; Dessin et théâtre. Corrigé CE : Lecture; À quinze heures. Accepter les formulations équivalentes.</w:t>
      </w:r>
    </w:p>
    <w:p>
      <w:r>
        <w:t>Enquête et agentivité : observer une information, expliquer son choix et le réviser après le test du destinataire.</w:t>
      </w:r>
    </w:p>
    <w:p>
      <w:pPr>
        <w:pStyle w:val="Subtitle"/>
        <w:keepNext/>
        <w:pageBreakBefore/>
      </w:pPr>
      <w:r>
        <w:t>PROJET 10  |  GRADE 4  |  TRIMESTRE 1  |  A2 avec socle A1</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Inviter un public et organiser un programme compatible avec ses besoins. Tu vas préparer : Programme de trois ateliers, invitation et dialogue de choix entre deux activités.</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Tu es invité à notre festival vendredi à quatorze heures. Il y a un atelier dessin et un atelier théâtre. Quel atelier préfères-tu ? »</w:t>
      </w:r>
    </w:p>
    <w:p>
      <w:r>
        <w:t>1. Quel jour a lieu le festival ?  ______________________________</w:t>
      </w:r>
    </w:p>
    <w:p>
      <w:r>
        <w:t>2. Quels ateliers sont annoncés ?  ______________________________</w:t>
      </w:r>
    </w:p>
    <w:p>
      <w:pPr>
        <w:pStyle w:val="Heading2"/>
      </w:pPr>
      <w:r>
        <w:t>Lire</w:t>
      </w:r>
    </w:p>
    <w:p>
      <w:r>
        <w:t>Vendredi : dessin à 14 h, théâtre à 15 h, lecture à 16 h. La lecture se fait dans une salle calme. Entrée gratuite.</w:t>
      </w:r>
    </w:p>
    <w:p>
      <w:r>
        <w:t>1. Quel atelier convient à une personne cherchant le calme ?  ______________________________</w:t>
      </w:r>
    </w:p>
    <w:p>
      <w:r>
        <w:t>2. À quelle heure commence le théâtre ?  ______________________________</w:t>
      </w:r>
    </w:p>
    <w:p>
      <w:pPr>
        <w:pStyle w:val="Heading2"/>
      </w:pPr>
      <w:r>
        <w:t>Créer échanger améliorer</w:t>
      </w:r>
    </w:p>
    <w:p>
      <w:r>
        <w:t>Sur ta feuille, prépare ton dessin, plan ou texte. Écris les phrases du socle avec les aides choisies. Utilise : On va… ; Tu veux… ? ; Je préfère… parce que… ; à… heures.</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repérer date, heure et activité dans une invitation : atteint / en cours / à reprendre.</w:t>
      </w:r>
    </w:p>
    <w:p>
      <w:r>
        <w:t>C2  Je peux écrire une invitation avec lieu, date et trois propositions : atteint / en cours / à reprendre.</w:t>
      </w:r>
    </w:p>
    <w:p>
      <w:r>
        <w:t>C3  Je peux négocier un choix en donnant une raison et une réponse adaptée : atteint / en cours / à reprendre.</w:t>
      </w:r>
    </w:p>
    <w:p>
      <w:pPr>
        <w:pStyle w:val="Subtitle"/>
        <w:keepNext/>
        <w:pageBreakBefore/>
      </w:pPr>
      <w:r>
        <w:t>PROJET 11  |  GRADE 4  |  TRIMESTRE 2  |  A2 avec socle A1</w:t>
      </w:r>
    </w:p>
    <w:p>
      <w:pPr>
        <w:pStyle w:val="Heading1"/>
      </w:pPr>
      <w:r>
        <w:t>Le salon des métiers et services responsables</w:t>
      </w:r>
    </w:p>
    <w:p>
      <w:r>
        <w:t>Source d’inspiration : Métiers, Entracte 19A ; messages, PDF p. 237 ; carte des lieux, PDF p. 359 ; logement, PDF p. 259.</w:t>
      </w:r>
    </w:p>
    <w:p>
      <w:pPr>
        <w:pStyle w:val="Heading2"/>
      </w:pPr>
      <w:r>
        <w:t>Mission et production</w:t>
      </w:r>
    </w:p>
    <w:p>
      <w:r>
        <w:t>Présenter un service utile et aider un visiteur à résoudre un problème. Destinataire : un partenaire ou un groupe visiteur. Stand de métier, fiche de service de six phrases et simulation de demande d’aide.</w:t>
      </w:r>
    </w:p>
    <w:p>
      <w:r>
        <w:t>Question d’enquête : Comment les services répondent-ils aux besoins d’une communauté ?</w:t>
      </w:r>
    </w:p>
    <w:p>
      <w:r>
        <w:t>Valeur ajoutée : Chaque visiteur apporte un problème ; le stand doit proposer une action réalisable et transmettre un message précis à un autre service.</w:t>
      </w:r>
    </w:p>
    <w:p>
      <w:pPr>
        <w:pStyle w:val="Heading2"/>
      </w:pPr>
      <w:r>
        <w:t>Préparer la langue et le matériel</w:t>
      </w:r>
    </w:p>
    <w:p>
      <w:r>
        <w:t>Lexique : bibliothécaire, jardinier, guide, réparateur, service, besoin, rendez-vous, outil, aider.</w:t>
        <w:br/>
        <w:t>Structures en contexte : Je travaille… ; Je peux… ; Vous avez besoin de… ? ; Il faut… ; pour.</w:t>
      </w:r>
    </w:p>
    <w:p>
      <w:r>
        <w:t>Préparer quatre problèmes fictifs, fiches métiers et formulaires Qui demande quoi quand ; ne pas attribuer les métiers selon le genre. Prévoir dictionnaires, fiche apprenant et portfolio. Le dessin au trait suffit ; le numérique est facultatif.</w:t>
      </w:r>
    </w:p>
    <w:p>
      <w:pPr>
        <w:pStyle w:val="Heading2"/>
      </w:pPr>
      <w:r>
        <w:t>Procédure sur trois séances</w:t>
      </w:r>
    </w:p>
    <w:p>
      <w:r>
        <w:t>1. Ouverture et activation. Associer trois besoins à des services et discuter d’une réponse utile. Relier la tâche au salon des métiers.</w:t>
      </w:r>
    </w:p>
    <w:p>
      <w:r>
        <w:t>2. Comprendre les modèles. Écouter une demande et lire une fiche service ; repérer problème, action et rendez-vous.</w:t>
      </w:r>
    </w:p>
    <w:p>
      <w:r>
        <w:t>3. Construire et préparer. Les élèves vont créer un stand en groupes de trois, rédiger une fiche et préparer trois réponses possibles. Faire tourner les fonctions de conseiller et de visiteur.</w:t>
      </w:r>
    </w:p>
    <w:p>
      <w:r>
        <w:t>4. Partager tester et réviser. Les élèves vont visiter deux stands, expliquer un besoin et transmettre un message à un troisième partenaire. Vérifier le message et corriger une information perdue.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Répondre à une carte problème puis rédiger un message contenant besoin et rendez-vous. Conserver la preuve et noter une prochaine étape. Inviter un professionnel uniquement si l’enseignant organise la rencontre ; préparer trois questions.</w:t>
      </w:r>
    </w:p>
    <w:p>
      <w:pPr>
        <w:pStyle w:val="Subtitle"/>
        <w:keepNext/>
        <w:pageBreakBefore/>
      </w:pPr>
      <w:r>
        <w:t>PROJET 11  |  GRADE 4  |  TRIMESTRE 2  |  A2 avec socle A1</w:t>
      </w:r>
    </w:p>
    <w:p>
      <w:pPr>
        <w:pStyle w:val="Heading1"/>
      </w:pPr>
      <w:r>
        <w:t>Parcours et preuves de réussite</w:t>
      </w:r>
    </w:p>
    <w:p>
      <w:pPr>
        <w:pStyle w:val="Heading2"/>
      </w:pPr>
      <w:r>
        <w:t>Un socle commun et trois parcours</w:t>
      </w:r>
    </w:p>
    <w:p>
      <w:r>
        <w:t>Socle : Présenter un service utile et aider un visiteur à résoudre un problème.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Cartes problème et action appariables, fiche à compléter, formulaire en trois cases ; socle A1 de trois phrases de service.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Stand de métier, fiche de service de six phrases et simulation de demande d’aide.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Coordonner deux services et reformuler la demande avec une précision supplémentaire.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associer deux problèmes à un service pertinent.</w:t>
      </w:r>
    </w:p>
    <w:p>
      <w:r>
        <w:t>C2  Je peux décrire un métier et proposer une action compréhensible.</w:t>
      </w:r>
    </w:p>
    <w:p>
      <w:r>
        <w:t>C3  Je peux transmettre un message avec demande et horaire corrects.</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Répondre à une carte problème puis rédiger un message contenant besoin et rendez-vous.</w:t>
      </w:r>
    </w:p>
    <w:p>
      <w:r>
        <w:t>Retour enseignant : « Tu as réussi à… La prochaine étape est… Refais cette phrase en… » Retour du partenaire : « J’ai compris… J’ai besoin d’une précision sur… »</w:t>
      </w:r>
    </w:p>
    <w:p>
      <w:pPr>
        <w:pStyle w:val="Heading2"/>
      </w:pPr>
      <w:r>
        <w:t>Autres contextes</w:t>
      </w:r>
    </w:p>
    <w:p>
      <w:r>
        <w:t>Cours privés : Créer deux fiches métiers et jouer conseiller puis visiteur avec l’enseignant.</w:t>
      </w:r>
    </w:p>
    <w:p>
      <w:r>
        <w:t>Corrigé CO : Un plan; À onze heures. Corrigé CE : Mercredi; Le jardinier. Accepter les formulations équivalentes.</w:t>
      </w:r>
    </w:p>
    <w:p>
      <w:r>
        <w:t>Enquête et agentivité : observer une information, expliquer son choix et le réviser après le test du destinataire.</w:t>
      </w:r>
    </w:p>
    <w:p>
      <w:pPr>
        <w:pStyle w:val="Subtitle"/>
        <w:keepNext/>
        <w:pageBreakBefore/>
      </w:pPr>
      <w:r>
        <w:t>PROJET 11  |  GRADE 4  |  TRIMESTRE 2  |  A2 avec socle A1</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Présenter un service utile et aider un visiteur à résoudre un problème. Tu vas préparer : Stand de métier, fiche de service de six phrases et simulation de demande d’aide.</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Bonjour, je suis le guide. Vous avez besoin d’un plan ? Je peux vous aider à trouver la bibliothèque. Le rendez-vous est à onze heures. »</w:t>
      </w:r>
    </w:p>
    <w:p>
      <w:r>
        <w:t>1. Quel document est proposé ?  ______________________________</w:t>
      </w:r>
    </w:p>
    <w:p>
      <w:r>
        <w:t>2. À quelle heure est le rendez-vous ?  ______________________________</w:t>
      </w:r>
    </w:p>
    <w:p>
      <w:pPr>
        <w:pStyle w:val="Heading2"/>
      </w:pPr>
      <w:r>
        <w:t>Lire</w:t>
      </w:r>
    </w:p>
    <w:p>
      <w:r>
        <w:t>Le réparateur aide à réparer les objets. Apportez votre objet mercredi à dix heures. Le jardinier aide à prendre soin des plantes.</w:t>
      </w:r>
    </w:p>
    <w:p>
      <w:r>
        <w:t>1. Quel jour voit-on le réparateur ?  ______________________________</w:t>
      </w:r>
    </w:p>
    <w:p>
      <w:r>
        <w:t>2. Qui aide pour les plantes ?  ______________________________</w:t>
      </w:r>
    </w:p>
    <w:p>
      <w:pPr>
        <w:pStyle w:val="Heading2"/>
      </w:pPr>
      <w:r>
        <w:t>Créer échanger améliorer</w:t>
      </w:r>
    </w:p>
    <w:p>
      <w:r>
        <w:t>Sur ta feuille, prépare ton dessin, plan ou texte. Écris les phrases du socle avec les aides choisies. Utilise : Je travaille… ; Je peux… ; Vous avez besoin de… ? ; Il faut… ; pour.</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associer deux problèmes à un service pertinent : atteint / en cours / à reprendre.</w:t>
      </w:r>
    </w:p>
    <w:p>
      <w:r>
        <w:t>C2  Je peux décrire un métier et proposer une action compréhensible : atteint / en cours / à reprendre.</w:t>
      </w:r>
    </w:p>
    <w:p>
      <w:r>
        <w:t>C3  Je peux transmettre un message avec demande et horaire corrects : atteint / en cours / à reprendre.</w:t>
      </w:r>
    </w:p>
    <w:p>
      <w:pPr>
        <w:pStyle w:val="Subtitle"/>
        <w:keepNext/>
        <w:pageBreakBefore/>
      </w:pPr>
      <w:r>
        <w:t>PROJET 12  |  GRADE 4  |  TRIMESTRE 3  |  A2 avec socle A1</w:t>
      </w:r>
    </w:p>
    <w:p>
      <w:pPr>
        <w:pStyle w:val="Heading1"/>
      </w:pPr>
      <w:r>
        <w:t>Une campagne citoyenne dont on peut suivre les effets</w:t>
      </w:r>
    </w:p>
    <w:p>
      <w:r>
        <w:t>Source d’inspiration : Panneaux, PDF p. 282 ; obligations, PDF p. 404 ; observation météo, PDF p. 339 comme modèle de relevé.</w:t>
      </w:r>
    </w:p>
    <w:p>
      <w:pPr>
        <w:pStyle w:val="Heading2"/>
      </w:pPr>
      <w:r>
        <w:t>Mission et production</w:t>
      </w:r>
    </w:p>
    <w:p>
      <w:r>
        <w:t>Proposer une amélioration et définir un indicateur observable. Destinataire : un partenaire ou un groupe visiteur. Affiche, plan d’action de six phrases et relevé avant après sur une situation simulée ou autorisée.</w:t>
      </w:r>
    </w:p>
    <w:p>
      <w:r>
        <w:t>Question d’enquête : Comment savoir si une petite action améliore notre espace commun ?</w:t>
      </w:r>
    </w:p>
    <w:p>
      <w:r>
        <w:t>Valeur ajoutée : Le succès n’est pas affirmé à partir de la beauté de l’affiche : un comptage comparable documente le changement.</w:t>
      </w:r>
    </w:p>
    <w:p>
      <w:pPr>
        <w:pStyle w:val="Heading2"/>
      </w:pPr>
      <w:r>
        <w:t>Préparer la langue et le matériel</w:t>
      </w:r>
    </w:p>
    <w:p>
      <w:r>
        <w:t>Lexique : papier, eau, plantes, déchets, compter, trier, réutiliser, observer, action, résultat.</w:t>
        <w:br/>
        <w:t>Structures en contexte : Il faut… ; Nous allons… ; parce que ; avant, après ; moins de.</w:t>
      </w:r>
    </w:p>
    <w:p>
      <w:r>
        <w:t>Créer deux jeux de données fictifs, dix papiers puis six papiers ; préparer fiche date lieu quantité méthode et trois propositions d’action. Prévoir dictionnaires, fiche apprenant et portfolio. Le dessin au trait suffit ; le numérique est facultatif.</w:t>
      </w:r>
    </w:p>
    <w:p>
      <w:pPr>
        <w:pStyle w:val="Heading2"/>
      </w:pPr>
      <w:r>
        <w:t>Procédure sur trois séances</w:t>
      </w:r>
    </w:p>
    <w:p>
      <w:r>
        <w:t>1. Ouverture et activation. Observer un espace dessiné, nommer un problème et distinguer observation et opinion. Relier la discussion à une action mesurable.</w:t>
      </w:r>
    </w:p>
    <w:p>
      <w:r>
        <w:t>2. Comprendre les modèles. Écouter un message de campagne et lire un relevé ; identifier problème, action et quantité.</w:t>
      </w:r>
    </w:p>
    <w:p>
      <w:r>
        <w:t>3. Construire et préparer. Les élèves vont choisir un seul problème en groupes de quatre, établir un relevé initial, rédiger l’affiche et prévoir qui fait quoi. En situation réelle, limiter l’action au périmètre autorisé par l’enseignant.</w:t>
      </w:r>
    </w:p>
    <w:p>
      <w:r>
        <w:t>4. Partager tester et réviser. Les élèves vont comparer un relevé final au relevé initial, présenter le résultat et expliquer une limite. Réviser une proposition irréalisable ou une mesure non comparable.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Écrire un engagement et expliquer le calcul dix moins six ainsi qu’une limite du relevé. Conserver la preuve et noter une prochaine étape. Reprendre le relevé une semaine plus tard sans promettre que le résultat se maintiendra.</w:t>
      </w:r>
    </w:p>
    <w:p>
      <w:pPr>
        <w:pStyle w:val="Subtitle"/>
        <w:keepNext/>
        <w:pageBreakBefore/>
      </w:pPr>
      <w:r>
        <w:t>PROJET 12  |  GRADE 4  |  TRIMESTRE 3  |  A2 avec socle A1</w:t>
      </w:r>
    </w:p>
    <w:p>
      <w:pPr>
        <w:pStyle w:val="Heading1"/>
      </w:pPr>
      <w:r>
        <w:t>Parcours et preuves de réussite</w:t>
      </w:r>
    </w:p>
    <w:p>
      <w:pPr>
        <w:pStyle w:val="Heading2"/>
      </w:pPr>
      <w:r>
        <w:t>Un socle commun et trois parcours</w:t>
      </w:r>
    </w:p>
    <w:p>
      <w:r>
        <w:t>Socle : Proposer une amélioration et définir un indicateur observable.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 problème au choix parmi deux, comptage avec jetons, modèle Avant… Après… et affiche à trois phrases en A1.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Affiche, plan d’action de six phrases et relevé avant après sur une situation simulée ou autorisée.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Identifier un facteur qui peut expliquer le résultat et proposer une deuxième observation.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décrire un problème et une action liée à ce problème.</w:t>
      </w:r>
    </w:p>
    <w:p>
      <w:r>
        <w:t>C2  Je peux écrire un plan avec responsable, moment et indicateur.</w:t>
      </w:r>
    </w:p>
    <w:p>
      <w:r>
        <w:t>C3  Je peux présenter deux quantités et une conclusion prudente.</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Écrire un engagement et expliquer le calcul dix moins six ainsi qu’une limite du relevé.</w:t>
      </w:r>
    </w:p>
    <w:p>
      <w:r>
        <w:t>Retour enseignant : « Tu as réussi à… La prochaine étape est… Refais cette phrase en… » Retour du partenaire : « J’ai compris… J’ai besoin d’une précision sur… »</w:t>
      </w:r>
    </w:p>
    <w:p>
      <w:pPr>
        <w:pStyle w:val="Heading2"/>
      </w:pPr>
      <w:r>
        <w:t>Autres contextes</w:t>
      </w:r>
    </w:p>
    <w:p>
      <w:r>
        <w:t>Cours privés : Mener une campagne fictive dans une maquette ou un espace de travail ; comparer deux séries préparées.</w:t>
      </w:r>
    </w:p>
    <w:p>
      <w:r>
        <w:t>Corrigé CO : Réutiliser le papier; Six. Corrigé CE : Les papiers au sol, de dix à six; Une seule semaine ne prouve pas un changement durable. Accepter les formulations équivalentes.</w:t>
      </w:r>
    </w:p>
    <w:p>
      <w:r>
        <w:t>Enquête et agentivité : observer une information, expliquer son choix et le réviser après le test du destinataire.</w:t>
      </w:r>
    </w:p>
    <w:p>
      <w:pPr>
        <w:pStyle w:val="Subtitle"/>
        <w:keepNext/>
        <w:pageBreakBefore/>
      </w:pPr>
      <w:r>
        <w:t>PROJET 12  |  GRADE 4  |  TRIMESTRE 3  |  A2 avec socle A1</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Proposer une amélioration et définir un indicateur observable. Tu vas préparer : Affiche, plan d’action de six phrases et relevé avant après sur une situation simulée ou autorisée.</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Dans notre exemple, dix papiers sont au sol avant la campagne. Nous allons réutiliser le papier. Après la campagne, nous comptons six papiers. »</w:t>
      </w:r>
    </w:p>
    <w:p>
      <w:r>
        <w:t>1. Quelle action est proposée ?  ______________________________</w:t>
      </w:r>
    </w:p>
    <w:p>
      <w:r>
        <w:t>2. Combien de papiers reste-t-il ?  ______________________________</w:t>
      </w:r>
    </w:p>
    <w:p>
      <w:pPr>
        <w:pStyle w:val="Heading2"/>
      </w:pPr>
      <w:r>
        <w:t>Lire</w:t>
      </w:r>
    </w:p>
    <w:p>
      <w:r>
        <w:t>Relevé simulé : lundi, dix papiers ; vendredi, six papiers. Le lieu est le même. Une seule semaine ne suffit pas à montrer un changement durable.</w:t>
      </w:r>
    </w:p>
    <w:p>
      <w:r>
        <w:t>1. Quelle quantité a diminué ?  ______________________________</w:t>
      </w:r>
    </w:p>
    <w:p>
      <w:r>
        <w:t>2. Quelle limite est indiquée ?  ______________________________</w:t>
      </w:r>
    </w:p>
    <w:p>
      <w:pPr>
        <w:pStyle w:val="Heading2"/>
      </w:pPr>
      <w:r>
        <w:t>Créer échanger améliorer</w:t>
      </w:r>
    </w:p>
    <w:p>
      <w:r>
        <w:t>Sur ta feuille, prépare ton dessin, plan ou texte. Écris les phrases du socle avec les aides choisies. Utilise : Il faut… ; Nous allons… ; parce que ; avant, après ; moins de.</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décrire un problème et une action liée à ce problème : atteint / en cours / à reprendre.</w:t>
      </w:r>
    </w:p>
    <w:p>
      <w:r>
        <w:t>C2  Je peux écrire un plan avec responsable, moment et indicateur : atteint / en cours / à reprendre.</w:t>
      </w:r>
    </w:p>
    <w:p>
      <w:r>
        <w:t>C3  Je peux présenter deux quantités et une conclusion prudente : atteint / en cours / à reprendre.</w:t>
      </w:r>
    </w:p>
    <w:p>
      <w:pPr>
        <w:pStyle w:val="Subtitle"/>
        <w:keepNext/>
        <w:pageBreakBefore/>
      </w:pPr>
      <w:r>
        <w:t>PROJET 13  |  GRADE 5  |  TRIMESTRE 1  |  A2 avec socle A1</w:t>
      </w:r>
    </w:p>
    <w:p>
      <w:pPr>
        <w:pStyle w:val="Heading1"/>
      </w:pPr>
      <w:r>
        <w:t>Le carnet interculturel de nos habitudes</w:t>
      </w:r>
    </w:p>
    <w:p>
      <w:r>
        <w:t>Source d’inspiration : Menus et petit déjeuner, PDF p. 93 et 98 ; portraits, PDF p. 178 ; nationalités, PDF p. 320.</w:t>
      </w:r>
    </w:p>
    <w:p>
      <w:pPr>
        <w:pStyle w:val="Heading2"/>
      </w:pPr>
      <w:r>
        <w:t>Mission et production</w:t>
      </w:r>
    </w:p>
    <w:p>
      <w:r>
        <w:t>Comparer deux habitudes documentées et transmettre une information en espagnol. Destinataire : un partenaire ou un groupe visiteur. Carnet français espagnol de deux profils, six à huit phrases françaises et synthèse espagnole.</w:t>
      </w:r>
    </w:p>
    <w:p>
      <w:r>
        <w:t>Question d’enquête : Comment comparer des habitudes sans prétendre parler pour tout un pays ?</w:t>
      </w:r>
    </w:p>
    <w:p>
      <w:r>
        <w:t>Valeur ajoutée : Chaque comparaison indique de qui elle parle et sur quelle fiche elle repose ; la médiation espagnole explique l’essentiel à un nouveau lecteur.</w:t>
      </w:r>
    </w:p>
    <w:p>
      <w:pPr>
        <w:pStyle w:val="Heading2"/>
      </w:pPr>
      <w:r>
        <w:t>Préparer la langue et le matériel</w:t>
      </w:r>
    </w:p>
    <w:p>
      <w:r>
        <w:t>Lexique : petit déjeuner, repas, habitude, horaire, goût, pareil, différent, préférer, parfois.</w:t>
        <w:br/>
        <w:t>Structures en contexte : Chez ce personnage… ; tandis que ; plus… que ; parce que.</w:t>
      </w:r>
    </w:p>
    <w:p>
      <w:r>
        <w:t>Préparer deux profils fictifs explicitement signalés comme tels ; ajouter des menus sans présenter un aliment comme représentatif de tout un pays. Prévoir dictionnaires, fiche apprenant et portfolio. Le dessin au trait suffit ; le numérique est facultatif.</w:t>
      </w:r>
    </w:p>
    <w:p>
      <w:pPr>
        <w:pStyle w:val="Heading2"/>
      </w:pPr>
      <w:r>
        <w:t>Procédure sur trois séances</w:t>
      </w:r>
    </w:p>
    <w:p>
      <w:r>
        <w:t>1. Ouverture et activation. Décrire deux petits déjeuners possibles puis observer que plusieurs habitudes existent dans une même ville. Relier ce constat au carnet.</w:t>
      </w:r>
    </w:p>
    <w:p>
      <w:r>
        <w:t>2. Comprendre les modèles. Écouter un profil et lire l’autre ; relever aliments, horaire et préférence dans un tableau de preuves.</w:t>
      </w:r>
    </w:p>
    <w:p>
      <w:r>
        <w:t>3. Construire et préparer. Les élèves vont comparer les profils en binômes, écrire six à huit phrases et rédiger une synthèse de deux phrases en espagnol pour un lecteur débutant.</w:t>
      </w:r>
    </w:p>
    <w:p>
      <w:r>
        <w:t>4. Partager tester et réviser. Les élèves vont soumettre le carnet à un autre binôme qui vérifie les preuves et repère les généralisations. Réviser une phrase et expliquer pourquoi.</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Écrire une comparaison puis la reformuler en espagnol sans ajouter d’information. Conserver la preuve et noter une prochaine étape. Remplacer un profil fictif par une source autorisée, datée et vérifiée, sans publier de donnée personnelle.</w:t>
      </w:r>
    </w:p>
    <w:p>
      <w:pPr>
        <w:pStyle w:val="Subtitle"/>
        <w:keepNext/>
        <w:pageBreakBefore/>
      </w:pPr>
      <w:r>
        <w:t>PROJET 13  |  GRADE 5  |  TRIMESTRE 1  |  A2 avec socle A1</w:t>
      </w:r>
    </w:p>
    <w:p>
      <w:pPr>
        <w:pStyle w:val="Heading1"/>
      </w:pPr>
      <w:r>
        <w:t>Parcours et preuves de réussite</w:t>
      </w:r>
    </w:p>
    <w:p>
      <w:pPr>
        <w:pStyle w:val="Heading2"/>
      </w:pPr>
      <w:r>
        <w:t>Un socle commun et trois parcours</w:t>
      </w:r>
    </w:p>
    <w:p>
      <w:r>
        <w:t>Socle : Comparer deux habitudes documentées et transmettre une information en espagnol.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Tableau des informations déjà nommé, connecteurs fournis, comparaison à compléter ; socle A1 de quatre phrases simples.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Carnet français espagnol de deux profils, six à huit phrases françaises et synthèse espagnole.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Repérer une information manquante et formuler une question qui améliorerait la comparaison.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retrouver quatre informations dans les deux profils.</w:t>
      </w:r>
    </w:p>
    <w:p>
      <w:r>
        <w:t>C2  Je peux écrire deux comparaisons justifiées par les fiches.</w:t>
      </w:r>
    </w:p>
    <w:p>
      <w:r>
        <w:t>C3  Je peux transmettre fidèlement deux informations en espagnol.</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Écrire une comparaison puis la reformuler en espagnol sans ajouter d’information.</w:t>
      </w:r>
    </w:p>
    <w:p>
      <w:r>
        <w:t>Retour enseignant : « Tu as réussi à… La prochaine étape est… Refais cette phrase en… » Retour du partenaire : « J’ai compris… J’ai besoin d’une précision sur… »</w:t>
      </w:r>
    </w:p>
    <w:p>
      <w:pPr>
        <w:pStyle w:val="Heading2"/>
      </w:pPr>
      <w:r>
        <w:t>Autres contextes</w:t>
      </w:r>
    </w:p>
    <w:p>
      <w:r>
        <w:t>Cours privés : Comparer deux personnages ou deux menus choisis par l’apprenant ; conserver les preuves dans son carnet.</w:t>
      </w:r>
    </w:p>
    <w:p>
      <w:r>
        <w:t>Corrigé CO : À sept heures; De l’eau. Corrigé CE : Un fruit; Non, il décrit Malik seulement. Accepter les formulations équivalentes.</w:t>
      </w:r>
    </w:p>
    <w:p>
      <w:r>
        <w:t>Enquête et agentivité : observer une information, expliquer son choix et le réviser après le test du destinataire.</w:t>
      </w:r>
    </w:p>
    <w:p>
      <w:pPr>
        <w:pStyle w:val="Subtitle"/>
        <w:keepNext/>
        <w:pageBreakBefore/>
      </w:pPr>
      <w:r>
        <w:t>PROJET 13  |  GRADE 5  |  TRIMESTRE 1  |  A2 avec socle A1</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Comparer deux habitudes documentées et transmettre une information en espagnol. Tu vas préparer : Carnet français espagnol de deux profils, six à huit phrases françaises et synthèse espagnole.</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Voici le profil fictif de Sara. Elle prend son petit déjeuner à sept heures. Elle mange du pain et un fruit. Elle préfère boire de l’eau. »</w:t>
      </w:r>
    </w:p>
    <w:p>
      <w:r>
        <w:t>1. À quelle heure Sara mange-t-elle ?  ______________________________</w:t>
      </w:r>
    </w:p>
    <w:p>
      <w:r>
        <w:t>2. Que préfère-t-elle boire ?  ______________________________</w:t>
      </w:r>
    </w:p>
    <w:p>
      <w:pPr>
        <w:pStyle w:val="Heading2"/>
      </w:pPr>
      <w:r>
        <w:t>Lire</w:t>
      </w:r>
    </w:p>
    <w:p>
      <w:r>
        <w:t>Profil fictif de Malik : il mange à huit heures. Il choisit du yaourt et un fruit. Il aime boire du lait. Ces choix décrivent Malik seulement.</w:t>
      </w:r>
    </w:p>
    <w:p>
      <w:r>
        <w:t>1. Quel aliment est commun aux deux profils ?  ______________________________</w:t>
      </w:r>
    </w:p>
    <w:p>
      <w:r>
        <w:t>2. Peut-on généraliser le profil à tout un pays ?  ______________________________</w:t>
      </w:r>
    </w:p>
    <w:p>
      <w:pPr>
        <w:pStyle w:val="Heading2"/>
      </w:pPr>
      <w:r>
        <w:t>Créer échanger améliorer</w:t>
      </w:r>
    </w:p>
    <w:p>
      <w:r>
        <w:t>Sur ta feuille, prépare ton dessin, plan ou texte. Écris les phrases du socle avec les aides choisies. Utilise : Chez ce personnage… ; tandis que ; plus… que ; parce que.</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retrouver quatre informations dans les deux profils : atteint / en cours / à reprendre.</w:t>
      </w:r>
    </w:p>
    <w:p>
      <w:r>
        <w:t>C2  Je peux écrire deux comparaisons justifiées par les fiches : atteint / en cours / à reprendre.</w:t>
      </w:r>
    </w:p>
    <w:p>
      <w:r>
        <w:t>C3  Je peux transmettre fidèlement deux informations en espagnol : atteint / en cours / à reprendre.</w:t>
      </w:r>
    </w:p>
    <w:p>
      <w:pPr>
        <w:pStyle w:val="Subtitle"/>
        <w:keepNext/>
        <w:pageBreakBefore/>
      </w:pPr>
      <w:r>
        <w:t>PROJET 14  |  GRADE 5  |  TRIMESTRE 2  |  A2 avec socle A1</w:t>
      </w:r>
    </w:p>
    <w:p>
      <w:pPr>
        <w:pStyle w:val="Heading1"/>
      </w:pPr>
      <w:r>
        <w:t>Le journal francophone qui vérifie ses informations</w:t>
      </w:r>
    </w:p>
    <w:p>
      <w:r>
        <w:t>Source d’inspiration : Journal des sorties, PDF p. 216 ; message, PDF p. 237 ; correspondance, PDF p. 295.</w:t>
      </w:r>
    </w:p>
    <w:p>
      <w:pPr>
        <w:pStyle w:val="Heading2"/>
      </w:pPr>
      <w:r>
        <w:t>Mission et production</w:t>
      </w:r>
    </w:p>
    <w:p>
      <w:r>
        <w:t>Raconter un événement en distinguant fait, avis et information à vérifier. Destinataire : un partenaire ou un groupe visiteur. Mini journal de deux articles courts, entretien et liste de sources ou de témoins fictifs.</w:t>
      </w:r>
    </w:p>
    <w:p>
      <w:r>
        <w:t>Question d’enquête : Comment rendre une information compréhensible et vérifiable ?</w:t>
      </w:r>
    </w:p>
    <w:p>
      <w:r>
        <w:t>Valeur ajoutée : Une rédaction reçoit un détail contradictoire ; elle le signale ou le corrige au lieu de le présenter comme certain.</w:t>
      </w:r>
    </w:p>
    <w:p>
      <w:pPr>
        <w:pStyle w:val="Heading2"/>
      </w:pPr>
      <w:r>
        <w:t>Préparer la langue et le matériel</w:t>
      </w:r>
    </w:p>
    <w:p>
      <w:r>
        <w:t>Lexique : journal, titre, événement, témoin, date, lieu, source, vérifier, avis, corriger.</w:t>
        <w:br/>
        <w:t>Structures en contexte : Qui… ? Où… ? Quand… ? ; passé composé ; selon ; d’abord, puis.</w:t>
      </w:r>
    </w:p>
    <w:p>
      <w:r>
        <w:t>Préparer deux fiches fictives d’un événement avec un point contradictoire et une troisième fiche de vérification ; désigner ces fiches comme simulation. Prévoir dictionnaires, fiche apprenant et portfolio. Le dessin au trait suffit ; le numérique est facultatif.</w:t>
      </w:r>
    </w:p>
    <w:p>
      <w:pPr>
        <w:pStyle w:val="Heading2"/>
      </w:pPr>
      <w:r>
        <w:t>Procédure sur trois séances</w:t>
      </w:r>
    </w:p>
    <w:p>
      <w:r>
        <w:t>1. Ouverture et activation. Classer Le club a ouvert lundi et Je trouve ce club intéressant en fait et avis. Relier le classement au travail du journaliste.</w:t>
      </w:r>
    </w:p>
    <w:p>
      <w:r>
        <w:t>2. Comprendre les modèles. Écouter un témoin fictif puis lire une brève ; relever qui, quoi, où et quand, et repérer le désaccord sur l’horaire.</w:t>
      </w:r>
    </w:p>
    <w:p>
      <w:r>
        <w:t>3. Construire et préparer. Les élèves vont mener un entretien en groupes de quatre, consulter la fiche de vérification et écrire une brève de six à huit phrases. Chaque élève garde une contribution écrite personnelle.</w:t>
      </w:r>
    </w:p>
    <w:p>
      <w:r>
        <w:t>4. Partager tester et réviser. Les élèves vont relire la brève d’une autre rédaction, demander la source d’une information et préparer un correctif. Présenter l’événement en une minute.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Écrire une brève de quatre informations puis expliquer ce qui doit être vérifié. Conserver la preuve et noter une prochaine étape. Ajouter une rubrique projets de classe avec productions anonymisées et autorisées.</w:t>
      </w:r>
    </w:p>
    <w:p>
      <w:pPr>
        <w:pStyle w:val="Subtitle"/>
        <w:keepNext/>
        <w:pageBreakBefore/>
      </w:pPr>
      <w:r>
        <w:t>PROJET 14  |  GRADE 5  |  TRIMESTRE 2  |  A2 avec socle A1</w:t>
      </w:r>
    </w:p>
    <w:p>
      <w:pPr>
        <w:pStyle w:val="Heading1"/>
      </w:pPr>
      <w:r>
        <w:t>Parcours et preuves de réussite</w:t>
      </w:r>
    </w:p>
    <w:p>
      <w:pPr>
        <w:pStyle w:val="Heading2"/>
      </w:pPr>
      <w:r>
        <w:t>Un socle commun et trois parcours</w:t>
      </w:r>
    </w:p>
    <w:p>
      <w:r>
        <w:t>Socle : Raconter un événement en distinguant fait, avis et information à vérifier.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 Qui Quoi Où Quand, questions préparées, banque de verbes au passé ; socle A1 de quatre phrases au présent.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Mini journal de deux articles courts, entretien et liste de sources ou de témoins fictifs.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Comparer deux formulations et expliquer pourquoi l’une exprime mieux l’incertitude.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identifier qui, quoi, où et quand dans les supports.</w:t>
      </w:r>
    </w:p>
    <w:p>
      <w:r>
        <w:t>C2  Je peux écrire une brève structurée avec une source nommée.</w:t>
      </w:r>
    </w:p>
    <w:p>
      <w:r>
        <w:t>C3  Je peux signaler une contradiction et répondre à deux questions.</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Écrire une brève de quatre informations puis expliquer ce qui doit être vérifié.</w:t>
      </w:r>
    </w:p>
    <w:p>
      <w:r>
        <w:t>Retour enseignant : « Tu as réussi à… La prochaine étape est… Refais cette phrase en… » Retour du partenaire : « J’ai compris… J’ai besoin d’une précision sur… »</w:t>
      </w:r>
    </w:p>
    <w:p>
      <w:pPr>
        <w:pStyle w:val="Heading2"/>
      </w:pPr>
      <w:r>
        <w:t>Autres contextes</w:t>
      </w:r>
    </w:p>
    <w:p>
      <w:r>
        <w:t>Cours privés : L’enseignant joue témoin puis rédacteur ; l’apprenant réalise une édition d’une page.</w:t>
      </w:r>
    </w:p>
    <w:p>
      <w:r>
        <w:t>Corrigé CO : Dans la bibliothèque; Quinze heures. Corrigé CE : L’horaire : quinze ou seize heures; Huit. Accepter les formulations équivalentes.</w:t>
      </w:r>
    </w:p>
    <w:p>
      <w:r>
        <w:t>Enquête et agentivité : observer une information, expliquer son choix et le réviser après le test du destinataire.</w:t>
      </w:r>
    </w:p>
    <w:p>
      <w:pPr>
        <w:pStyle w:val="Subtitle"/>
        <w:keepNext/>
        <w:pageBreakBefore/>
      </w:pPr>
      <w:r>
        <w:t>PROJET 14  |  GRADE 5  |  TRIMESTRE 2  |  A2 avec socle A1</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Raconter un événement en distinguant fait, avis et information à vérifier. Tu vas préparer : Mini journal de deux articles courts, entretien et liste de sources ou de témoins fictifs.</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Je suis un témoin fictif. Le club de lecture a ouvert lundi dans la bibliothèque. J’ai vu huit participants à quinze heures. »</w:t>
      </w:r>
    </w:p>
    <w:p>
      <w:r>
        <w:t>1. Où le club a-t-il ouvert ?  ______________________________</w:t>
      </w:r>
    </w:p>
    <w:p>
      <w:r>
        <w:t>2. Quel horaire le témoin donne-t-il ?  ______________________________</w:t>
      </w:r>
    </w:p>
    <w:p>
      <w:pPr>
        <w:pStyle w:val="Heading2"/>
      </w:pPr>
      <w:r>
        <w:t>Lire</w:t>
      </w:r>
    </w:p>
    <w:p>
      <w:r>
        <w:t>Brève de simulation : le club a ouvert lundi à la bibliothèque. Huit participants étaient présents. Une affiche annonce seize heures. L’horaire doit être vérifié.</w:t>
      </w:r>
    </w:p>
    <w:p>
      <w:r>
        <w:t>1. Quel détail est contradictoire ?  ______________________________</w:t>
      </w:r>
    </w:p>
    <w:p>
      <w:r>
        <w:t>2. Combien de participants sont annoncés ?  ______________________________</w:t>
      </w:r>
    </w:p>
    <w:p>
      <w:pPr>
        <w:pStyle w:val="Heading2"/>
      </w:pPr>
      <w:r>
        <w:t>Créer échanger améliorer</w:t>
      </w:r>
    </w:p>
    <w:p>
      <w:r>
        <w:t>Sur ta feuille, prépare ton dessin, plan ou texte. Écris les phrases du socle avec les aides choisies. Utilise : Qui… ? Où… ? Quand… ? ; passé composé ; selon ; d’abord, puis.</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identifier qui, quoi, où et quand dans les supports : atteint / en cours / à reprendre.</w:t>
      </w:r>
    </w:p>
    <w:p>
      <w:r>
        <w:t>C2  Je peux écrire une brève structurée avec une source nommée : atteint / en cours / à reprendre.</w:t>
      </w:r>
    </w:p>
    <w:p>
      <w:r>
        <w:t>C3  Je peux signaler une contradiction et répondre à deux questions : atteint / en cours / à reprendre.</w:t>
      </w:r>
    </w:p>
    <w:p>
      <w:pPr>
        <w:pStyle w:val="Subtitle"/>
        <w:keepNext/>
        <w:pageBreakBefore/>
      </w:pPr>
      <w:r>
        <w:t>PROJET 15  |  GRADE 5  |  TRIMESTRE 3  |  A2 avec socle A1</w:t>
      </w:r>
    </w:p>
    <w:p>
      <w:pPr>
        <w:pStyle w:val="Heading1"/>
      </w:pPr>
      <w:r>
        <w:t>Le sommet francophone pour la planète et les droits</w:t>
      </w:r>
    </w:p>
    <w:p>
      <w:r>
        <w:t>Source d’inspiration : Panneaux, PDF p. 282 ; météo, PDF p. 339 ; obligations, PDF p. 404 ; prolongement citoyen original.</w:t>
      </w:r>
    </w:p>
    <w:p>
      <w:pPr>
        <w:pStyle w:val="Heading2"/>
      </w:pPr>
      <w:r>
        <w:t>Mission et production</w:t>
      </w:r>
    </w:p>
    <w:p>
      <w:r>
        <w:t>Négocier une action collective reliant un besoin, une responsabilité et un engagement. Destinataire : un partenaire ou un groupe visiteur. Proposition de six à huit phrases, échange entre délégations et accord final de trois engagements.</w:t>
      </w:r>
    </w:p>
    <w:p>
      <w:r>
        <w:t>Question d’enquête : Comment décider d’une action juste et réalisable pour un espace partagé ?</w:t>
      </w:r>
    </w:p>
    <w:p>
      <w:r>
        <w:t>Valeur ajoutée : Chaque délégation représente un besoin plutôt qu’un pays ; l’accord inclut un indicateur et une date de réexamen.</w:t>
      </w:r>
    </w:p>
    <w:p>
      <w:pPr>
        <w:pStyle w:val="Heading2"/>
      </w:pPr>
      <w:r>
        <w:t>Préparer la langue et le matériel</w:t>
      </w:r>
    </w:p>
    <w:p>
      <w:r>
        <w:t>Lexique : planète, eau, nature, droit, responsabilité, besoin, proposition, protéger, accord, engagement.</w:t>
        <w:br/>
        <w:t>Structures en contexte : On pourrait… ; Il faut… ; parce que ; Si on… on va… ; nous allons.</w:t>
      </w:r>
    </w:p>
    <w:p>
      <w:r>
        <w:t>Préparer cartes jardin, accès à l’eau et ombre ; dix jetons de ressources fictives ; fiche proposition avec action coût bénéficiaires indicateur. Prévoir dictionnaires, fiche apprenant et portfolio. Le dessin au trait suffit ; le numérique est facultatif.</w:t>
      </w:r>
    </w:p>
    <w:p>
      <w:pPr>
        <w:pStyle w:val="Heading2"/>
      </w:pPr>
      <w:r>
        <w:t>Procédure sur trois séances</w:t>
      </w:r>
    </w:p>
    <w:p>
      <w:r>
        <w:t>1. Ouverture et activation. Observer un jardin dessiné et distinguer besoin, action et responsabilité. Relier la réflexion au sommet qui cherche un accord.</w:t>
      </w:r>
    </w:p>
    <w:p>
      <w:r>
        <w:t>2. Comprendre les modèles. Écouter deux propositions puis lire la fiche ressources ; repérer coût et bénéficiaires avant de choisir.</w:t>
      </w:r>
    </w:p>
    <w:p>
      <w:r>
        <w:t>3. Construire et préparer. Les élèves vont préparer une proposition en groupes de trois ou quatre, répartir dix jetons et écrire six phrases. Chaque membre formule une raison et une question.</w:t>
      </w:r>
    </w:p>
    <w:p>
      <w:r>
        <w:t>4. Partager tester et réviser. Les élèves vont négocier entre délégations, reformuler une proposition adverse et adopter trois engagements. Vérifier leur faisabilité et prévoir un bilan après une semaine simulée.</w:t>
      </w:r>
    </w:p>
    <w:p>
      <w:r>
        <w:t>L’enseignant fait reformuler la mission, montre un exemple bref, observe les stratégies et donne une seule priorité de correction à la fois. La distribution des étapes suit les durées du mode d’emploi.</w:t>
      </w:r>
    </w:p>
    <w:p>
      <w:pPr>
        <w:pStyle w:val="Heading2"/>
      </w:pPr>
      <w:r>
        <w:t>Clôture et transfert</w:t>
      </w:r>
    </w:p>
    <w:p>
      <w:r>
        <w:t>Écrire un engagement avec action, indicateur et moment ; défendre son choix puis reformuler celui d’un partenaire. Conserver la preuve et noter une prochaine étape. Mettre en œuvre une action modeste dans un périmètre autorisé et documenter le résultat sans présumer son succès.</w:t>
      </w:r>
    </w:p>
    <w:p>
      <w:pPr>
        <w:pStyle w:val="Subtitle"/>
        <w:keepNext/>
        <w:pageBreakBefore/>
      </w:pPr>
      <w:r>
        <w:t>PROJET 15  |  GRADE 5  |  TRIMESTRE 3  |  A2 avec socle A1</w:t>
      </w:r>
    </w:p>
    <w:p>
      <w:pPr>
        <w:pStyle w:val="Heading1"/>
      </w:pPr>
      <w:r>
        <w:t>Parcours et preuves de réussite</w:t>
      </w:r>
    </w:p>
    <w:p>
      <w:pPr>
        <w:pStyle w:val="Heading2"/>
      </w:pPr>
      <w:r>
        <w:t>Un socle commun et trois parcours</w:t>
      </w:r>
    </w:p>
    <w:p>
      <w:r>
        <w:t>Socle : Négocier une action collective reliant un besoin, une responsabilité et un engagement. Les critères ci-dessous portent sur ce socle ; le défi facultatif ne conditionne pas sa réussite.</w:t>
      </w:r>
    </w:p>
    <w:tbl>
      <w:tblPr>
        <w:tblW w:type="auto" w:w="0"/>
        <w:jc w:val="center"/>
        <w:tblLayout w:type="fixed"/>
        <w:tblLook w:firstColumn="1" w:firstRow="1" w:lastColumn="0" w:lastRow="0" w:noHBand="0" w:noVBand="1" w:val="04A0"/>
      </w:tblPr>
      <w:tblGrid>
        <w:gridCol w:w="1512"/>
        <w:gridCol w:w="4896"/>
        <w:gridCol w:w="367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Parcours</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Aides et consigne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Production et preuve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Soutien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Deux propositions illustrables, cartes raison, modèle Nous allons… pour… et jetons ; socle A1 de trois engagements courts. Consigne : « Utilise les modèles pour préparer ta réponse.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Même intention et critères du niveau choisi ; production préparée. Noter les aides réellement utilisées.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Consolidation</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Lexique disponible, modèle partiel. Consigne : « Fais ton premier essai, puis vérifie un mot utile dans le dictionnaire.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Proposition de six à huit phrases, échange entre délégations et accord final de trois engagements. Vérifier la cohérence entre écrit et oral.</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Approfondissement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Modèles retirés progressivement. Consigne : « Réalise le socle puis relève ce défi : Répondre à une objection et négocier un compromis sans dépasser les ressources. »</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Socle identique ; recueillir en plus la réponse au défi et la justification.</w:t>
            </w:r>
          </w:p>
        </w:tc>
      </w:tr>
    </w:tbl>
    <w:p/>
    <w:p>
      <w:pPr>
        <w:pStyle w:val="Heading2"/>
      </w:pPr>
      <w:r>
        <w:t>Critères observables</w:t>
      </w:r>
    </w:p>
    <w:p>
      <w:r>
        <w:t>C1  Je peux comprendre deux propositions et leur coût.</w:t>
      </w:r>
    </w:p>
    <w:p>
      <w:r>
        <w:t>C2  Je peux défendre une action avec deux raisons compréhensibles.</w:t>
      </w:r>
    </w:p>
    <w:p>
      <w:r>
        <w:t>C3  Je peux écrire un engagement mesurable et reformuler une idée d’un autre groupe.</w:t>
      </w:r>
    </w:p>
    <w:p>
      <w:r>
        <w:t>Réussite du socle : les trois critères sont observés au niveau choisi, avec les aides consignées. Si un critère manque, prévoir une courte reprise ciblée ; ne pas substituer la réussite du groupe à celle de l’élève.</w:t>
      </w:r>
    </w:p>
    <w:p>
      <w:pPr>
        <w:pStyle w:val="Heading2"/>
      </w:pPr>
      <w:r>
        <w:t>Preuves et rétroaction</w:t>
      </w:r>
    </w:p>
    <w:p>
      <w:r>
        <w:t>CO et CE : réponses aux deux questions de chaque support. PO et interaction : présentation et échange observés. PE : contribution personnelle et production finale. Ces traces sont complémentaires ; les deux questions ne constituent pas à elles seules une certification de compréhension.</w:t>
      </w:r>
    </w:p>
    <w:p>
      <w:r>
        <w:t>Trace individuelle : Écrire un engagement avec action, indicateur et moment ; défendre son choix puis reformuler celui d’un partenaire.</w:t>
      </w:r>
    </w:p>
    <w:p>
      <w:r>
        <w:t>Retour enseignant : « Tu as réussi à… La prochaine étape est… Refais cette phrase en… » Retour du partenaire : « J’ai compris… J’ai besoin d’une précision sur… »</w:t>
      </w:r>
    </w:p>
    <w:p>
      <w:pPr>
        <w:pStyle w:val="Heading2"/>
      </w:pPr>
      <w:r>
        <w:t>Autres contextes</w:t>
      </w:r>
    </w:p>
    <w:p>
      <w:r>
        <w:t>Cours privés : L’enseignant joue une seconde délégation ; négocier deux besoins dans une maquette de jardin.</w:t>
      </w:r>
    </w:p>
    <w:p>
      <w:r>
        <w:t>Corrigé CO : Trois jetons; Un coin d’ombre. Corrigé CE : Oui, trois plus cinq plus deux font dix; Après une semaine. Accepter les formulations équivalentes.</w:t>
      </w:r>
    </w:p>
    <w:p>
      <w:r>
        <w:t>Enquête et agentivité : observer une information, expliquer son choix et le réviser après le test du destinataire.</w:t>
      </w:r>
    </w:p>
    <w:p>
      <w:pPr>
        <w:pStyle w:val="Subtitle"/>
        <w:keepNext/>
        <w:pageBreakBefore/>
      </w:pPr>
      <w:r>
        <w:t>PROJET 15  |  GRADE 5  |  TRIMESTRE 3  |  A2 avec socle A1</w:t>
      </w:r>
    </w:p>
    <w:p>
      <w:pPr>
        <w:pStyle w:val="Heading1"/>
      </w:pPr>
      <w:r>
        <w:t>Fiche apprenant et supports de compréhension</w:t>
      </w:r>
    </w:p>
    <w:p>
      <w:r>
        <w:t>À imprimer : cette page, une par apprenant, plus une feuille de production. Pour un groupe de N élèves : N fiches et N feuilles ; recto verso possible. Nom ou code : __________________</w:t>
      </w:r>
    </w:p>
    <w:p>
      <w:pPr>
        <w:pStyle w:val="Heading2"/>
      </w:pPr>
      <w:r>
        <w:t>Ta mission</w:t>
      </w:r>
    </w:p>
    <w:p>
      <w:r>
        <w:t>Négocier une action collective reliant un besoin, une responsabilité et un engagement. Tu vas préparer : Proposition de six à huit phrases, échange entre délégations et accord final de trois engagements.</w:t>
      </w:r>
    </w:p>
    <w:p>
      <w:r>
        <w:t>1. Écoute et lis.  2. Choisis tes aides.  3. Prépare ton projet.  4. Teste avec un partenaire.  5. Améliore une phrase.</w:t>
      </w:r>
    </w:p>
    <w:p>
      <w:pPr>
        <w:pStyle w:val="Heading2"/>
      </w:pPr>
      <w:r>
        <w:t>Écouter</w:t>
      </w:r>
    </w:p>
    <w:p>
      <w:r>
        <w:t>L’enseignant lit ce script original deux fois. Masque le texte pendant l’écoute.</w:t>
      </w:r>
    </w:p>
    <w:p>
      <w:r>
        <w:t>« Notre groupe propose de protéger les plantes. Cette action coûte trois jetons. L’autre groupe propose un coin d’ombre qui coûte cinq jetons. »</w:t>
      </w:r>
    </w:p>
    <w:p>
      <w:r>
        <w:t>1. Quel est le coût de la protection des plantes ?  ______________________________</w:t>
      </w:r>
    </w:p>
    <w:p>
      <w:r>
        <w:t>2. Que propose l’autre groupe ?  ______________________________</w:t>
      </w:r>
    </w:p>
    <w:p>
      <w:pPr>
        <w:pStyle w:val="Heading2"/>
      </w:pPr>
      <w:r>
        <w:t>Lire</w:t>
      </w:r>
    </w:p>
    <w:p>
      <w:r>
        <w:t>Simulation : dix jetons sont disponibles. Protéger les plantes coûte trois jetons. Créer un coin d’ombre coûte cinq jetons. Un panneau coûte deux jetons. Le bilan aura lieu après une semaine.</w:t>
      </w:r>
    </w:p>
    <w:p>
      <w:r>
        <w:t>1. Peut-on réaliser les trois actions avec dix jetons ?  ______________________________</w:t>
      </w:r>
    </w:p>
    <w:p>
      <w:r>
        <w:t>2. Quand aura lieu le bilan ?  ______________________________</w:t>
      </w:r>
    </w:p>
    <w:p>
      <w:pPr>
        <w:pStyle w:val="Heading2"/>
      </w:pPr>
      <w:r>
        <w:t>Créer échanger améliorer</w:t>
      </w:r>
    </w:p>
    <w:p>
      <w:r>
        <w:t>Sur ta feuille, prépare ton dessin, plan ou texte. Écris les phrases du socle avec les aides choisies. Utilise : On pourrait… ; Il faut… ; parce que ; Si on… on va… ; nous allons.</w:t>
      </w:r>
    </w:p>
    <w:p>
      <w:r>
        <w:t>Dis à ton partenaire : « Peux-tu répéter ? » ou « J’ai compris… » Pose une question utile au projet. Corrige ensuite une information ou une phrase.</w:t>
      </w:r>
    </w:p>
    <w:p>
      <w:r>
        <w:t>Ma première phrase : __________________________________________________</w:t>
        <w:br/>
        <w:t>Ma phrase améliorée : __________________________________________________</w:t>
        <w:br/>
        <w:t>Mon aide utile : _______________________________________________________</w:t>
      </w:r>
    </w:p>
    <w:p>
      <w:pPr>
        <w:pStyle w:val="Heading2"/>
      </w:pPr>
      <w:r>
        <w:t>Vérifier ma réussite</w:t>
      </w:r>
    </w:p>
    <w:p>
      <w:r>
        <w:t>C1  Je peux comprendre deux propositions et leur coût : atteint / en cours / à reprendre.</w:t>
      </w:r>
    </w:p>
    <w:p>
      <w:r>
        <w:t>C2  Je peux défendre une action avec deux raisons compréhensibles : atteint / en cours / à reprendre.</w:t>
      </w:r>
    </w:p>
    <w:p>
      <w:r>
        <w:t>C3  Je peux écrire un engagement mesurable et reformuler une idée d’un autre groupe : atteint / en cours / à reprendre.</w:t>
      </w:r>
    </w:p>
    <w:p>
      <w:pPr>
        <w:pStyle w:val="Heading1"/>
        <w:pageBreakBefore/>
      </w:pPr>
      <w:r>
        <w:t>Grille individuelle et suivi du portfolio</w:t>
      </w:r>
    </w:p>
    <w:p>
      <w:r>
        <w:t>Projet : __________  Élève ou code : __________  Niveau choisi : __________</w:t>
        <w:br/>
        <w:t>Date : __________  Aides prévues : __________  Aides utilisées : __________</w:t>
      </w:r>
    </w:p>
    <w:tbl>
      <w:tblPr>
        <w:tblW w:type="auto" w:w="0"/>
        <w:jc w:val="center"/>
        <w:tblLayout w:type="fixed"/>
        <w:tblLook w:firstColumn="1" w:firstRow="1" w:lastColumn="0" w:lastRow="0" w:noHBand="0" w:noVBand="1" w:val="04A0"/>
      </w:tblPr>
      <w:tblGrid>
        <w:gridCol w:w="1800"/>
        <w:gridCol w:w="3888"/>
        <w:gridCol w:w="4392"/>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Critère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Preuve observée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État et prochaine étape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C1 du projet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________________________________</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Atteint / en cours / à reprendre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C2 du projet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________________________________</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Atteint / en cours / à reprendre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C3 du projet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________________________________</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Atteint / en cours / à reprendre</w:t>
            </w:r>
          </w:p>
        </w:tc>
      </w:tr>
    </w:tbl>
    <w:p/>
    <w:p>
      <w:pPr>
        <w:pStyle w:val="Heading2"/>
      </w:pPr>
      <w:r>
        <w:t>Comment décider</w:t>
      </w:r>
    </w:p>
    <w:p>
      <w:r>
        <w:t>Atteint : les informations et actions demandées sont présentes, et le sens reste compréhensible avec les aides consignées. En cours : une partie du critère est réalisée mais une information ou une action manque. À reprendre : la preuve n’est pas encore suffisante ; proposer un modèle puis une nouvelle tentative. Les états décrivent une performance, pas l’élève.</w:t>
      </w:r>
    </w:p>
    <w:p>
      <w:r>
        <w:t>Le nombre d’erreurs ne suffit pas à juger le projet. Une erreur qui empêche de comprendre un horaire mérite une reprise ciblée. Une erreur d’accord qui ne brouille pas le message appelle une correction, sans annuler automatiquement l’accomplissement de la mission.</w:t>
      </w:r>
    </w:p>
    <w:p>
      <w:pPr>
        <w:pStyle w:val="Heading2"/>
      </w:pPr>
      <w:r>
        <w:t>Dossier de preuves</w:t>
      </w:r>
    </w:p>
    <w:tbl>
      <w:tblPr>
        <w:tblW w:type="auto" w:w="0"/>
        <w:jc w:val="center"/>
        <w:tblLayout w:type="fixed"/>
        <w:tblLook w:firstColumn="1" w:firstRow="1" w:lastColumn="0" w:lastRow="0" w:noHBand="0" w:noVBand="1" w:val="04A0"/>
      </w:tblPr>
      <w:tblGrid>
        <w:gridCol w:w="1152"/>
        <w:gridCol w:w="4032"/>
        <w:gridCol w:w="4896"/>
      </w:tblGrid>
      <w:tr>
        <w:trPr>
          <w:tblHeade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Moment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Document</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Question de réflexion</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Avant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Diagnostic et objectif personnel</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Que puis-je déjà faire ?</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Pendant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Brouillon et retour d’un partenaire</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Quelle information manque ?</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Après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Production finale et trace individuelle</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Quelle phrase ai-je améliorée ?</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Suite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Nouvelle tentative dans un autre contexte</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Puis-je réutiliser cet acquis ?</w:t>
            </w:r>
          </w:p>
        </w:tc>
      </w:tr>
    </w:tbl>
    <w:p/>
    <w:p>
      <w:r>
        <w:t>Aucune conversion en note institutionnelle n’est imposée. Utiliser le barème de l’établissement si une note est nécessaire. Comparer des tâches de niveau et d’intention comparables ; ne pas pénaliser automatiquement l’emploi d’une aide prévue.</w:t>
      </w:r>
    </w:p>
    <w:p>
      <w:pPr>
        <w:pStyle w:val="Heading1"/>
        <w:pageBreakBefore/>
      </w:pPr>
      <w:r>
        <w:t>Cartes de travail réutilisables</w:t>
      </w:r>
    </w:p>
    <w:p>
      <w:pPr>
        <w:pStyle w:val="Heading2"/>
      </w:pPr>
      <w:r>
        <w:t>Fiche de préparation du projet</w:t>
      </w:r>
    </w:p>
    <w:p>
      <w:r>
        <w:t>Notre destinataire : ____________________________________________________</w:t>
        <w:br/>
        <w:t>Ce qu’il doit pouvoir comprendre ou faire : _________________________________</w:t>
        <w:br/>
        <w:t>Notre production : _____________________________________________________</w:t>
        <w:br/>
        <w:t>Nos trois informations indispensables : ___________________________________</w:t>
        <w:br/>
        <w:t>Le mot à vérifier au dictionnaire : ________________________________________</w:t>
      </w:r>
    </w:p>
    <w:p>
      <w:pPr>
        <w:pStyle w:val="Heading2"/>
      </w:pPr>
      <w:r>
        <w:t>Rôles à faire tourner</w:t>
      </w:r>
    </w:p>
    <w:tbl>
      <w:tblPr>
        <w:tblW w:type="auto" w:w="0"/>
        <w:jc w:val="center"/>
        <w:tblLayout w:type="fixed"/>
        <w:tblLook w:firstColumn="1" w:firstRow="1" w:lastColumn="0" w:lastRow="0" w:noHBand="0" w:noVBand="1" w:val="04A0"/>
      </w:tblPr>
      <w:tblGrid>
        <w:gridCol w:w="1728"/>
        <w:gridCol w:w="4608"/>
        <w:gridCol w:w="3744"/>
      </w:tblGrid>
      <w:tr>
        <w:trPr>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Rôle</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Responsabilité</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Trace individuelle</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Auteur</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Rédiger puis relire une contribution</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Une phrase personnelle</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Vérificateur</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Comparer support et informations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Une correction expliquée</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Interlocuteur</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Questionner puis reformuler</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Une question et une réponse</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Organisateur</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Vérifier ordre, matériel et temps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Un choix expliqué</w:t>
            </w:r>
          </w:p>
        </w:tc>
      </w:tr>
    </w:tbl>
    <w:p/>
    <w:p>
      <w:pPr>
        <w:pStyle w:val="Heading2"/>
      </w:pPr>
      <w:r>
        <w:t>Test du destinataire</w:t>
      </w:r>
    </w:p>
    <w:p>
      <w:r>
        <w:t>Sans regarder notre brouillon, le destinataire doit : __________________________</w:t>
        <w:br/>
        <w:t>Ce qu’il a compris : ___________________________________________________</w:t>
        <w:br/>
        <w:t>L’endroit où il a hésité : _________________________________________________</w:t>
        <w:br/>
        <w:t>La modification décidée : _______________________________________________</w:t>
      </w:r>
    </w:p>
    <w:p>
      <w:pPr>
        <w:pStyle w:val="Heading2"/>
      </w:pPr>
      <w:r>
        <w:t>Carte de réflexion personnelle</w:t>
      </w:r>
    </w:p>
    <w:p>
      <w:r>
        <w:t>Au début, j’avais besoin de : ____________________________________________</w:t>
        <w:br/>
        <w:t>Maintenant, je peux : __________________________________________________</w:t>
        <w:br/>
        <w:t>La preuve dans mon portfolio est : _______________________________________</w:t>
        <w:br/>
        <w:t>La prochaine fois, je vais : ______________________________________________</w:t>
      </w:r>
    </w:p>
    <w:p>
      <w:r>
        <w:t>Impression de cette page : une fiche par groupe pour la préparation ; une carte de réflexion par élève peut être recopiée au dos de sa production. Aucun accès numérique n’est nécessaire.</w:t>
      </w:r>
    </w:p>
    <w:p>
      <w:pPr>
        <w:pStyle w:val="Heading1"/>
        <w:pageBreakBefore/>
      </w:pPr>
      <w:r>
        <w:t>Banque de prolongements issus du livre</w:t>
      </w:r>
    </w:p>
    <w:p>
      <w:r>
        <w:t>Ces modules courts enrichissent les quinze projets sans imposer un nouveau projet trimestriel. Les pages désignent le PDF du livre. Les consignes ci-dessous sont des adaptations, pas des reproductions des activités originales.</w:t>
      </w:r>
    </w:p>
    <w:tbl>
      <w:tblPr>
        <w:tblW w:type="auto" w:w="0"/>
        <w:jc w:val="center"/>
        <w:tblLayout w:type="fixed"/>
        <w:tblLook w:firstColumn="1" w:firstRow="1" w:lastColumn="0" w:lastRow="0" w:noHBand="0" w:noVBand="1" w:val="04A0"/>
      </w:tblPr>
      <w:tblGrid>
        <w:gridCol w:w="2880"/>
        <w:gridCol w:w="5688"/>
        <w:gridCol w:w="1512"/>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Idée du livre et page PDF</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Module adapté</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FF5"/>
          </w:tcPr>
          <w:p>
            <w:pPr>
              <w:spacing w:after="60" w:before="60"/>
            </w:pPr>
            <w:r>
              <w:rPr>
                <w:b/>
                <w:sz w:val="20"/>
              </w:rPr>
              <w:t>Projet à enrichir</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Livre de nombres p. 52</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Créer six cartes quantités et demander un objet avec son article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01 et 06</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Calendrier p. 73</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Planifier trois rendez-vous et vérifier les conflits d’horaire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09 et 10</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Livre de couleurs p. 114</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Associer couleur, objet et phrase ; ne pas utiliser la couleur comme seul indice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02 et 05</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Liste d’achats p. 118</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Préparer une commande avec quantités et budget fictif</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06 et 13</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Fiche voyageur p. 129</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Interviewer un personnage fictif sans adresse ni date de naissance réelle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01 et 04</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Légendes d’heures p. 135</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Ajouter une heure à trois actions de la frise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03 et 09</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Inventaire de chambre p. 154</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Décrire trois objets puis vérifier un accord utile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02</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Messages téléphoniques p. 237</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Transmettre qui appelle, pour quoi et à quelle heure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11 et 14</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Garde-robe p. 244</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Choisir quatre vêtements pour une situation précise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05 et 08</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Carte postale p. 295</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Rédiger trois informations pour un destinataire fictif</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09 et 14</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Inventaire des objets p. 302</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Inventorier un sac préparé avec objets factices</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05 et 08</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Voyages p. 316 et 334</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Raconter un voyage fictif sans présupposer que chacun voyage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09 et 13</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Argent p. 354</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Compter des jetons fictifs et expliquer un choix réalisable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06 et 15</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Agenda p. 359 et 404</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Répartir trois obligations en indiquant jour et responsable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07 et 12</w:t>
            </w:r>
          </w:p>
        </w:tc>
      </w:tr>
    </w:tbl>
    <w:p/>
    <w:p>
      <w:r>
        <w:t>Les historiques médicaux et dentaires du livre sont remplacés par des situations fictives de besoin et de tenue. Les activités de jugement sur les personnes deviennent des portraits respectueux. Les références à la nationalité ne servent pas à déduire une identité à partir d’une photographie.</w:t>
      </w:r>
    </w:p>
    <w:p>
      <w:pPr>
        <w:pStyle w:val="Heading1"/>
        <w:pageBreakBefore/>
      </w:pPr>
      <w:r>
        <w:t>Sources attribution et publication</w:t>
      </w:r>
    </w:p>
    <w:p>
      <w:pPr>
        <w:pStyle w:val="Heading2"/>
      </w:pPr>
      <w:r>
        <w:t>Sources exploitées</w:t>
      </w:r>
    </w:p>
    <w:p>
      <w:r>
        <w:t>Carton, Dana et Caprio, Anthony. En Français Practical Conversational French. Deuxième édition. Heinle &amp; Heinle Publishers, 1981. ISBN 0 442 21215 1. Édition et date vérifiées dans la préface et la page de copyright du PDF fourni. Les renvois de chaque projet permettent de retrouver les idées de départ.</w:t>
      </w:r>
    </w:p>
    <w:p>
      <w:r>
        <w:t>BOOTO WABA, Junior. Programme of Inquiry Français langue étrangère Progression verticale et horizontale A1 A2 du CECRL Premier grade à cinquième grade. Document curriculaire optimisé, PDF fourni de 41 pages, sans date indiquée. Architecture p. 2 à 3 ; projets annuels p. 4, 11, 18, 25, 32 ; différenciation et évaluation p. 39 à 41.</w:t>
      </w:r>
    </w:p>
    <w:p>
      <w:pPr>
        <w:pStyle w:val="Heading2"/>
      </w:pPr>
      <w:r>
        <w:t>Ce qui relève de cette collection</w:t>
      </w:r>
    </w:p>
    <w:p>
      <w:r>
        <w:t>Les missions, contraintes, procédures, scripts d’écoute, textes de lecture, questions, corrigés, parcours gradués et outils de suivi sont des créations d’adaptation pour ce guide. Les idées du livre sont reformulées et enrichies ; les dialogues, formulaires, illustrations et pages du manuel ne sont pas reproduits.</w:t>
      </w:r>
    </w:p>
    <w:p>
      <w:r>
        <w:t>Les quinze productions trimestrielles proviennent de la structure du POI et sont transposées en formats progressifs. Les critères de ce guide sont des outils locaux de travail. Les références au CECRL et au PYP décrivent l’orientation pédagogique du curriculum ; aucune validation ou homologation officielle n’est revendiquée.</w:t>
      </w:r>
    </w:p>
    <w:p>
      <w:pPr>
        <w:pStyle w:val="Heading2"/>
      </w:pPr>
      <w:r>
        <w:t>Marque et diffusion</w:t>
      </w:r>
    </w:p>
    <w:p>
      <w:r>
        <w:t xml:space="preserve">Site web : </w:t>
      </w:r>
      <w:hyperlink r:id="rId12">
        <w:r>
          <w:rPr>
            <w:color w:val="007A99"/>
          </w:rPr>
          <w:t>https://junior-booto-fle.juniorbooto.chatgpt.site</w:t>
        </w:r>
      </w:hyperlink>
    </w:p>
    <w:p>
      <w:r>
        <w:t>Signature à conserver : Junior BOOTO Waba — Conception pédagogique FLE. Cette signature apparaît sur la couverture, dans les métadonnées et en pied de page. Les dessins réalisés en classe appartiennent à leurs auteurs ; toute illustration ajoutée à une édition publique doit avoir une attribution et un droit d’usage identifiables.</w:t>
      </w:r>
    </w:p>
    <w:p>
      <w:r>
        <w:t>Le document peut être présenté comme une collection personnelle de projets FLE différenciés. Pour une diffusion publique, partager ce guide original plutôt que le PDF du manuel source. Les exemples fournis sont fictifs et ne contiennent aucune donnée d’établissement ni d’élève.</w:t>
      </w:r>
    </w:p>
    <w:p>
      <w:pPr>
        <w:pStyle w:val="Heading2"/>
      </w:pPr>
      <w:r>
        <w:t>Présentation pour le portfolio</w:t>
      </w:r>
    </w:p>
    <w:p>
      <w:r>
        <w:t>Quinze projets FLE A1 A2 qui relient communication, enquête et différenciation. Chaque projet comprend une procédure, trois parcours flexibles, des supports originaux de compréhension et des critères observables. Conçu par Junior BOOTO Waba pour le primaire et les cours privés, ce guide transforme une production de classe en tâche utile, testée puis améliorée.</w:t>
      </w:r>
    </w:p>
    <w:p>
      <w:r>
        <w:t>Version 1 — octobre 2026. À enrichir après expérimentation : niveau initial, durée réelle, aides utiles et exemples anonymisés de révisions. L’efficacité sera documentée par les usages et les preuves recueillies, sans résultats présumés.</w:t>
      </w:r>
      <w:r>
        <w:br/>
        <w:t>Couverture : illustration générée avec OpenAI, octobre 2026, sous la direction de Junior BOOTO Waba.</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 Junior BOOTO Waba 2026  •  Projets FLE différenciés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JUNIOR BOOTO WABA  |  CONCEPTION PÉDAGOGIQUE FLE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12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junior-booto-fle.juniorbooto.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Projets FLE différenciés du primaire aux cours privés</dc:title>
  <dc:subject>Guide de quinze projets A1 A2 avec procédures, supports et évaluation</dc:subject>
  <dc:creator>Junior BOOTO Waba</dc:creator>
  <cp:keywords/>
  <dc:description>generated by python-docx</dc:description>
  <cp:lastModifiedBy/>
  <cp:revision>1</cp:revision>
  <dcterms:created xsi:type="dcterms:W3CDTF">2013-12-23T23:15:00Z</dcterms:created>
  <dcterms:modified xsi:type="dcterms:W3CDTF">2013-12-23T23:15:00Z</dcterms:modified>
  <cp:category/>
</cp:coreProperties>
</file>